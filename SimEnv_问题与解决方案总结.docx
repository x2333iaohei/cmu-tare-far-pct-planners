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Microsoft YaHei" w:hAnsi="Microsoft YaHei" w:eastAsia="SimSun"/>
          <w:b/>
          <w:sz w:val="21"/>
        </w:rPr>
        <w:t>SimEnv / TARE-FAR-PCT 集成问题与解决方案总结</w:t>
      </w:r>
    </w:p>
    <w:p>
      <w:pPr>
        <w:jc w:val="center"/>
      </w:pPr>
      <w:r>
        <w:rPr>
          <w:rFonts w:ascii="Microsoft YaHei" w:hAnsi="Microsoft YaHei" w:eastAsia="SimSun"/>
          <w:b w:val="0"/>
          <w:sz w:val="21"/>
        </w:rPr>
        <w:t>项目路径：/home/xiaohei/揭榜挂帅；融合工作空间：/home/xiaohei/tare-far-pct-fusion_ws</w:t>
      </w:r>
    </w:p>
    <w:p>
      <w:pPr>
        <w:jc w:val="center"/>
      </w:pPr>
      <w:r>
        <w:rPr>
          <w:rFonts w:ascii="Microsoft YaHei" w:hAnsi="Microsoft YaHei"/>
          <w:sz w:val="21"/>
        </w:rPr>
        <w:t>整理时间：2026-06-01（更新至 GO2 比赛场景 / TARE 窄走廊调参）</w:t>
      </w:r>
    </w:p>
    <w:p>
      <w:pPr>
        <w:pStyle w:val="Heading1"/>
      </w:pPr>
      <w:r>
        <w:rPr>
          <w:rFonts w:ascii="Microsoft YaHei" w:hAnsi="Microsoft YaHei" w:eastAsia="SimSun"/>
          <w:b/>
          <w:sz w:val="28"/>
        </w:rPr>
        <w:t>一、总体结论</w:t>
      </w:r>
    </w:p>
    <w:p>
      <w:r>
        <w:rPr>
          <w:rFonts w:ascii="Microsoft YaHei" w:hAnsi="Microsoft YaHei" w:eastAsia="SimSun"/>
          <w:b w:val="0"/>
          <w:sz w:val="21"/>
        </w:rPr>
        <w:t>本阶段主要围绕 SimEnv 中 Unitree A1、Gazebo、ROS 桥接，以及 TARE/FAR/PCT 融合规划栈的恢复与调试。问题并非单一故障，而是由构建路径、运行环境、桥接控制参数、规划器目标切换和缺失的卡死回退逻辑共同造成。已按“先观察实时话题、再参数诊断、最后补齐论文风格算法模块”的顺序处理。</w:t>
      </w:r>
    </w:p>
    <w:p>
      <w:pPr>
        <w:pStyle w:val="ListBullet"/>
      </w:pPr>
      <w:r>
        <w:rPr>
          <w:rFonts w:ascii="Microsoft YaHei" w:hAnsi="Microsoft YaHei" w:eastAsia="SimSun"/>
          <w:b w:val="0"/>
          <w:sz w:val="21"/>
        </w:rPr>
        <w:t>SimEnv 已完成重新构建，旧路径污染问题已清理。</w:t>
      </w:r>
    </w:p>
    <w:p>
      <w:pPr>
        <w:pStyle w:val="ListBullet"/>
      </w:pPr>
      <w:r>
        <w:rPr>
          <w:rFonts w:ascii="Microsoft YaHei" w:hAnsi="Microsoft YaHei" w:eastAsia="SimSun"/>
          <w:b w:val="0"/>
          <w:sz w:val="21"/>
        </w:rPr>
        <w:t>simenv_bridge 已可将 /Odometry_gazebo、/scan 转为融合规划需要的话题，并把 /way_point 转为 /cmd_vel。</w:t>
      </w:r>
    </w:p>
    <w:p>
      <w:pPr>
        <w:pStyle w:val="ListBullet"/>
      </w:pPr>
      <w:r>
        <w:rPr>
          <w:rFonts w:ascii="Microsoft YaHei" w:hAnsi="Microsoft YaHei" w:eastAsia="SimSun"/>
          <w:b w:val="0"/>
          <w:sz w:val="21"/>
        </w:rPr>
        <w:t>Gazebo 可使用 NVIDIA 运行，但 GUI 大场景实时率低，缩小场景后实时率明显改善。</w:t>
      </w:r>
    </w:p>
    <w:p>
      <w:pPr>
        <w:pStyle w:val="ListBullet"/>
      </w:pPr>
      <w:r>
        <w:rPr>
          <w:rFonts w:ascii="Microsoft YaHei" w:hAnsi="Microsoft YaHei" w:eastAsia="SimSun"/>
          <w:b w:val="0"/>
          <w:sz w:val="21"/>
        </w:rPr>
        <w:t>门口穿越问题被定位为 gateway 发布优先级、bridge goal_tolerance、RL 命令死区三个连续问题。</w:t>
      </w:r>
    </w:p>
    <w:p>
      <w:pPr>
        <w:pStyle w:val="ListBullet"/>
      </w:pPr>
      <w:r>
        <w:rPr>
          <w:rFonts w:ascii="Microsoft YaHei" w:hAnsi="Microsoft YaHei" w:eastAsia="SimSun"/>
          <w:b w:val="0"/>
          <w:sz w:val="21"/>
        </w:rPr>
        <w:t>当前系统原本缺少真正的卡死/回退机制，已实现 TARE failure/backtracking 的第一阶段。</w:t>
      </w:r>
    </w:p>
    <w:p>
      <w:pPr>
        <w:pStyle w:val="Heading1"/>
      </w:pPr>
      <w:r>
        <w:rPr>
          <w:rFonts w:ascii="Microsoft YaHei" w:hAnsi="Microsoft YaHei" w:eastAsia="SimSun"/>
          <w:b/>
          <w:sz w:val="28"/>
        </w:rPr>
        <w:t>二、问题与解决方案总表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16"/>
        <w:gridCol w:w="2016"/>
        <w:gridCol w:w="2016"/>
        <w:gridCol w:w="2016"/>
        <w:gridCol w:w="2016"/>
      </w:tblGrid>
      <w:tr>
        <w:tc>
          <w:tcPr>
            <w:tcW w:type="dxa" w:w="2016"/>
            <w:vAlign w:val="center"/>
            <w:shd w:fill="D9EAF7"/>
          </w:tcPr>
          <w:p>
            <w:pPr>
              <w:jc w:val="center"/>
            </w:pPr>
            <w:r>
              <w:rPr>
                <w:rFonts w:ascii="Microsoft YaHei" w:hAnsi="Microsoft YaHei" w:eastAsia="SimSun"/>
                <w:b/>
                <w:sz w:val="18"/>
              </w:rPr>
              <w:t>问题</w:t>
            </w:r>
          </w:p>
        </w:tc>
        <w:tc>
          <w:tcPr>
            <w:tcW w:type="dxa" w:w="2016"/>
            <w:vAlign w:val="center"/>
            <w:shd w:fill="D9EAF7"/>
          </w:tcPr>
          <w:p>
            <w:pPr>
              <w:jc w:val="center"/>
            </w:pPr>
            <w:r>
              <w:rPr>
                <w:rFonts w:ascii="Microsoft YaHei" w:hAnsi="Microsoft YaHei" w:eastAsia="SimSun"/>
                <w:b/>
                <w:sz w:val="18"/>
              </w:rPr>
              <w:t>现象</w:t>
            </w:r>
          </w:p>
        </w:tc>
        <w:tc>
          <w:tcPr>
            <w:tcW w:type="dxa" w:w="2016"/>
            <w:vAlign w:val="center"/>
            <w:shd w:fill="D9EAF7"/>
          </w:tcPr>
          <w:p>
            <w:pPr>
              <w:jc w:val="center"/>
            </w:pPr>
            <w:r>
              <w:rPr>
                <w:rFonts w:ascii="Microsoft YaHei" w:hAnsi="Microsoft YaHei" w:eastAsia="SimSun"/>
                <w:b/>
                <w:sz w:val="18"/>
              </w:rPr>
              <w:t>根因</w:t>
            </w:r>
          </w:p>
        </w:tc>
        <w:tc>
          <w:tcPr>
            <w:tcW w:type="dxa" w:w="2016"/>
            <w:vAlign w:val="center"/>
            <w:shd w:fill="D9EAF7"/>
          </w:tcPr>
          <w:p>
            <w:pPr>
              <w:jc w:val="center"/>
            </w:pPr>
            <w:r>
              <w:rPr>
                <w:rFonts w:ascii="Microsoft YaHei" w:hAnsi="Microsoft YaHei" w:eastAsia="SimSun"/>
                <w:b/>
                <w:sz w:val="18"/>
              </w:rPr>
              <w:t>解决方案</w:t>
            </w:r>
          </w:p>
        </w:tc>
        <w:tc>
          <w:tcPr>
            <w:tcW w:type="dxa" w:w="2016"/>
            <w:vAlign w:val="center"/>
            <w:shd w:fill="D9EAF7"/>
          </w:tcPr>
          <w:p>
            <w:pPr>
              <w:jc w:val="center"/>
            </w:pPr>
            <w:r>
              <w:rPr>
                <w:rFonts w:ascii="Microsoft YaHei" w:hAnsi="Microsoft YaHei" w:eastAsia="SimSun"/>
                <w:b/>
                <w:sz w:val="18"/>
              </w:rPr>
              <w:t>验证/状态</w:t>
            </w:r>
          </w:p>
        </w:tc>
      </w:tr>
      <w:tr>
        <w:tc>
          <w:tcPr>
            <w:tcW w:type="dxa" w:w="2016"/>
            <w:vAlign w:val="top"/>
          </w:tcPr>
          <w:p>
            <w:r>
              <w:rPr>
                <w:rFonts w:ascii="Microsoft YaHei" w:hAnsi="Microsoft YaHei" w:eastAsia="SimSun"/>
                <w:b w:val="0"/>
                <w:sz w:val="18"/>
              </w:rPr>
              <w:t>构建路径污染</w:t>
            </w:r>
          </w:p>
        </w:tc>
        <w:tc>
          <w:tcPr>
            <w:tcW w:type="dxa" w:w="2016"/>
            <w:vAlign w:val="top"/>
          </w:tcPr>
          <w:p>
            <w:r>
              <w:rPr>
                <w:rFonts w:ascii="Microsoft YaHei" w:hAnsi="Microsoft YaHei" w:eastAsia="SimSun"/>
                <w:b w:val="0"/>
                <w:sz w:val="18"/>
              </w:rPr>
              <w:t>catkin_make 首次失败，CMakeCache 指向旧路径 /home/xiaohei/SimEnv。</w:t>
            </w:r>
          </w:p>
        </w:tc>
        <w:tc>
          <w:tcPr>
            <w:tcW w:type="dxa" w:w="2016"/>
            <w:vAlign w:val="top"/>
          </w:tcPr>
          <w:p>
            <w:r>
              <w:rPr>
                <w:rFonts w:ascii="Microsoft YaHei" w:hAnsi="Microsoft YaHei" w:eastAsia="SimSun"/>
                <w:b w:val="0"/>
                <w:sz w:val="18"/>
              </w:rPr>
              <w:t>旧 build/devel 从其他路径迁移后缓存未清理。</w:t>
            </w:r>
          </w:p>
        </w:tc>
        <w:tc>
          <w:tcPr>
            <w:tcW w:type="dxa" w:w="2016"/>
            <w:vAlign w:val="top"/>
          </w:tcPr>
          <w:p>
            <w:r>
              <w:rPr>
                <w:rFonts w:ascii="Microsoft YaHei" w:hAnsi="Microsoft YaHei" w:eastAsia="SimSun"/>
                <w:b w:val="0"/>
                <w:sz w:val="18"/>
              </w:rPr>
              <w:t>保留旧 build/devel 为备份，重新生成 build/devel。</w:t>
            </w:r>
          </w:p>
        </w:tc>
        <w:tc>
          <w:tcPr>
            <w:tcW w:type="dxa" w:w="2016"/>
            <w:vAlign w:val="top"/>
          </w:tcPr>
          <w:p>
            <w:r>
              <w:rPr>
                <w:rFonts w:ascii="Microsoft YaHei" w:hAnsi="Microsoft YaHei" w:eastAsia="SimSun"/>
                <w:b w:val="0"/>
                <w:sz w:val="18"/>
              </w:rPr>
              <w:t>SimEnv 重新构建成功，rospack 能找到关键包，junior_ctrl 可生成。</w:t>
            </w:r>
          </w:p>
        </w:tc>
      </w:tr>
      <w:tr>
        <w:tc>
          <w:tcPr>
            <w:tcW w:type="dxa" w:w="2016"/>
            <w:vAlign w:val="top"/>
          </w:tcPr>
          <w:p>
            <w:r>
              <w:rPr>
                <w:rFonts w:ascii="Microsoft YaHei" w:hAnsi="Microsoft YaHei" w:eastAsia="SimSun"/>
                <w:b w:val="0"/>
                <w:sz w:val="18"/>
              </w:rPr>
              <w:t>桥接缺失</w:t>
            </w:r>
          </w:p>
        </w:tc>
        <w:tc>
          <w:tcPr>
            <w:tcW w:type="dxa" w:w="2016"/>
            <w:vAlign w:val="top"/>
          </w:tcPr>
          <w:p>
            <w:r>
              <w:rPr>
                <w:rFonts w:ascii="Microsoft YaHei" w:hAnsi="Microsoft YaHei" w:eastAsia="SimSun"/>
                <w:b w:val="0"/>
                <w:sz w:val="18"/>
              </w:rPr>
              <w:t>TARE/FAR/fusion 栈无法直接消费 SimEnv 原始话题，也无法直接驱动 Unitree。</w:t>
            </w:r>
          </w:p>
        </w:tc>
        <w:tc>
          <w:tcPr>
            <w:tcW w:type="dxa" w:w="2016"/>
            <w:vAlign w:val="top"/>
          </w:tcPr>
          <w:p>
            <w:r>
              <w:rPr>
                <w:rFonts w:ascii="Microsoft YaHei" w:hAnsi="Microsoft YaHei" w:eastAsia="SimSun"/>
                <w:b w:val="0"/>
                <w:sz w:val="18"/>
              </w:rPr>
              <w:t>SimEnv 输出 /Odometry_gazebo、/scan；规划栈需要 /state_estimation、/registered_scan 等。</w:t>
            </w:r>
          </w:p>
        </w:tc>
        <w:tc>
          <w:tcPr>
            <w:tcW w:type="dxa" w:w="2016"/>
            <w:vAlign w:val="top"/>
          </w:tcPr>
          <w:p>
            <w:r>
              <w:rPr>
                <w:rFonts w:ascii="Microsoft YaHei" w:hAnsi="Microsoft YaHei" w:eastAsia="SimSun"/>
                <w:b w:val="0"/>
                <w:sz w:val="18"/>
              </w:rPr>
              <w:t>新增 simenv_bridge.py 和 simenv_bridge.launch，完成 odom/scan/waypoint/cmd_vel 桥接。</w:t>
            </w:r>
          </w:p>
        </w:tc>
        <w:tc>
          <w:tcPr>
            <w:tcW w:type="dxa" w:w="2016"/>
            <w:vAlign w:val="top"/>
          </w:tcPr>
          <w:p>
            <w:r>
              <w:rPr>
                <w:rFonts w:ascii="Microsoft YaHei" w:hAnsi="Microsoft YaHei" w:eastAsia="SimSun"/>
                <w:b w:val="0"/>
                <w:sz w:val="18"/>
              </w:rPr>
              <w:t>合成 ROS smoke test 通过，/cmd_vel 可由 /way_point 触发。</w:t>
            </w:r>
          </w:p>
        </w:tc>
      </w:tr>
      <w:tr>
        <w:tc>
          <w:tcPr>
            <w:tcW w:type="dxa" w:w="2016"/>
            <w:vAlign w:val="top"/>
          </w:tcPr>
          <w:p>
            <w:r>
              <w:rPr>
                <w:rFonts w:ascii="Microsoft YaHei" w:hAnsi="Microsoft YaHei" w:eastAsia="SimSun"/>
                <w:b w:val="0"/>
                <w:sz w:val="18"/>
              </w:rPr>
              <w:t>NVIDIA/Gazebo 性能</w:t>
            </w:r>
          </w:p>
        </w:tc>
        <w:tc>
          <w:tcPr>
            <w:tcW w:type="dxa" w:w="2016"/>
            <w:vAlign w:val="top"/>
          </w:tcPr>
          <w:p>
            <w:r>
              <w:rPr>
                <w:rFonts w:ascii="Microsoft YaHei" w:hAnsi="Microsoft YaHei" w:eastAsia="SimSun"/>
                <w:b w:val="0"/>
                <w:sz w:val="18"/>
              </w:rPr>
              <w:t>Gazebo 实时率很低，nvidia-smi 最初不可用。</w:t>
            </w:r>
          </w:p>
        </w:tc>
        <w:tc>
          <w:tcPr>
            <w:tcW w:type="dxa" w:w="2016"/>
            <w:vAlign w:val="top"/>
          </w:tcPr>
          <w:p>
            <w:r>
              <w:rPr>
                <w:rFonts w:ascii="Microsoft YaHei" w:hAnsi="Microsoft YaHei" w:eastAsia="SimSun"/>
                <w:b w:val="0"/>
                <w:sz w:val="18"/>
              </w:rPr>
              <w:t>/dev/nvidia* 节点缺失；后续 GUI/full scene CPU 负载仍高。</w:t>
            </w:r>
          </w:p>
        </w:tc>
        <w:tc>
          <w:tcPr>
            <w:tcW w:type="dxa" w:w="2016"/>
            <w:vAlign w:val="top"/>
          </w:tcPr>
          <w:p>
            <w:r>
              <w:rPr>
                <w:rFonts w:ascii="Microsoft YaHei" w:hAnsi="Microsoft YaHei" w:eastAsia="SimSun"/>
                <w:b w:val="0"/>
                <w:sz w:val="18"/>
              </w:rPr>
              <w:t>修复 NVIDIA 设备访问；确认 gzserver/gzclient 使用 RTX 4060；建议 GUI=false 或缩小场景。</w:t>
            </w:r>
          </w:p>
        </w:tc>
        <w:tc>
          <w:tcPr>
            <w:tcW w:type="dxa" w:w="2016"/>
            <w:vAlign w:val="top"/>
          </w:tcPr>
          <w:p>
            <w:r>
              <w:rPr>
                <w:rFonts w:ascii="Microsoft YaHei" w:hAnsi="Microsoft YaHei" w:eastAsia="SimSun"/>
                <w:b w:val="0"/>
                <w:sz w:val="18"/>
              </w:rPr>
              <w:t>小 GUI 场景实时率约提升到 0.31，默认全场景仍较慢。</w:t>
            </w:r>
          </w:p>
        </w:tc>
      </w:tr>
      <w:tr>
        <w:tc>
          <w:tcPr>
            <w:tcW w:type="dxa" w:w="2016"/>
            <w:vAlign w:val="top"/>
          </w:tcPr>
          <w:p>
            <w:r>
              <w:rPr>
                <w:rFonts w:ascii="Microsoft YaHei" w:hAnsi="Microsoft YaHei" w:eastAsia="SimSun"/>
                <w:b w:val="0"/>
                <w:sz w:val="18"/>
              </w:rPr>
              <w:t>门口无法通过</w:t>
            </w:r>
          </w:p>
        </w:tc>
        <w:tc>
          <w:tcPr>
            <w:tcW w:type="dxa" w:w="2016"/>
            <w:vAlign w:val="top"/>
          </w:tcPr>
          <w:p>
            <w:r>
              <w:rPr>
                <w:rFonts w:ascii="Microsoft YaHei" w:hAnsi="Microsoft YaHei" w:eastAsia="SimSun"/>
                <w:b w:val="0"/>
                <w:sz w:val="18"/>
              </w:rPr>
              <w:t>机器人从门口偏到外侧/右侧，/way_point 跳到外部目标。</w:t>
            </w:r>
          </w:p>
        </w:tc>
        <w:tc>
          <w:tcPr>
            <w:tcW w:type="dxa" w:w="2016"/>
            <w:vAlign w:val="top"/>
          </w:tcPr>
          <w:p>
            <w:r>
              <w:rPr>
                <w:rFonts w:ascii="Microsoft YaHei" w:hAnsi="Microsoft YaHei" w:eastAsia="SimSun"/>
                <w:b w:val="0"/>
                <w:sz w:val="18"/>
              </w:rPr>
              <w:t>gateway 校正只在 current_path_ 非空分支执行，TARE 重选外部目标后 gateway 失效。</w:t>
            </w:r>
          </w:p>
        </w:tc>
        <w:tc>
          <w:tcPr>
            <w:tcW w:type="dxa" w:w="2016"/>
            <w:vAlign w:val="top"/>
          </w:tcPr>
          <w:p>
            <w:r>
              <w:rPr>
                <w:rFonts w:ascii="Microsoft YaHei" w:hAnsi="Microsoft YaHei" w:eastAsia="SimSun"/>
                <w:b w:val="0"/>
                <w:sz w:val="18"/>
              </w:rPr>
              <w:t>修改 visibility_graph_planner.cpp，使 gateway waypoint 发布拥有优先级，并持续到机器人越过 gateway_commit_offset。</w:t>
            </w:r>
          </w:p>
        </w:tc>
        <w:tc>
          <w:tcPr>
            <w:tcW w:type="dxa" w:w="2016"/>
            <w:vAlign w:val="top"/>
          </w:tcPr>
          <w:p>
            <w:r>
              <w:rPr>
                <w:rFonts w:ascii="Microsoft YaHei" w:hAnsi="Microsoft YaHei" w:eastAsia="SimSun"/>
                <w:b w:val="0"/>
                <w:sz w:val="18"/>
              </w:rPr>
              <w:t>构建和 launch 解析通过；重启 fusion 后 gateway 应维持 (0,-0.8)/(0,1.0) 等目标。</w:t>
            </w:r>
          </w:p>
        </w:tc>
      </w:tr>
      <w:tr>
        <w:tc>
          <w:tcPr>
            <w:tcW w:type="dxa" w:w="2016"/>
            <w:vAlign w:val="top"/>
          </w:tcPr>
          <w:p>
            <w:r>
              <w:rPr>
                <w:rFonts w:ascii="Microsoft YaHei" w:hAnsi="Microsoft YaHei" w:eastAsia="SimSun"/>
                <w:b w:val="0"/>
                <w:sz w:val="18"/>
              </w:rPr>
              <w:t>门内提前停止</w:t>
            </w:r>
          </w:p>
        </w:tc>
        <w:tc>
          <w:tcPr>
            <w:tcW w:type="dxa" w:w="2016"/>
            <w:vAlign w:val="top"/>
          </w:tcPr>
          <w:p>
            <w:r>
              <w:rPr>
                <w:rFonts w:ascii="Microsoft YaHei" w:hAnsi="Microsoft YaHei" w:eastAsia="SimSun"/>
                <w:b w:val="0"/>
                <w:sz w:val="18"/>
              </w:rPr>
              <w:t>机器人进入门口附近后 /cmd_vel 变 0，未真正越过门。</w:t>
            </w:r>
          </w:p>
        </w:tc>
        <w:tc>
          <w:tcPr>
            <w:tcW w:type="dxa" w:w="2016"/>
            <w:vAlign w:val="top"/>
          </w:tcPr>
          <w:p>
            <w:r>
              <w:rPr>
                <w:rFonts w:ascii="Microsoft YaHei" w:hAnsi="Microsoft YaHei" w:eastAsia="SimSun"/>
                <w:b w:val="0"/>
                <w:sz w:val="18"/>
              </w:rPr>
              <w:t>bridge goal_tolerance=0.45，大于剩余门口 commit 距离，提前认为到达。</w:t>
            </w:r>
          </w:p>
        </w:tc>
        <w:tc>
          <w:tcPr>
            <w:tcW w:type="dxa" w:w="2016"/>
            <w:vAlign w:val="top"/>
          </w:tcPr>
          <w:p>
            <w:r>
              <w:rPr>
                <w:rFonts w:ascii="Microsoft YaHei" w:hAnsi="Microsoft YaHei" w:eastAsia="SimSun"/>
                <w:b w:val="0"/>
                <w:sz w:val="18"/>
              </w:rPr>
              <w:t>将 simenv_bridge.launch 中 goal_tolerance 默认值从 0.45 降到 0.20。</w:t>
            </w:r>
          </w:p>
        </w:tc>
        <w:tc>
          <w:tcPr>
            <w:tcW w:type="dxa" w:w="2016"/>
            <w:vAlign w:val="top"/>
          </w:tcPr>
          <w:p>
            <w:r>
              <w:rPr>
                <w:rFonts w:ascii="Microsoft YaHei" w:hAnsi="Microsoft YaHei" w:eastAsia="SimSun"/>
                <w:b w:val="0"/>
                <w:sz w:val="18"/>
              </w:rPr>
              <w:t>launch 解析通过；重启 bridge 后 y≈0.58 时不应提前停车。</w:t>
            </w:r>
          </w:p>
        </w:tc>
      </w:tr>
      <w:tr>
        <w:tc>
          <w:tcPr>
            <w:tcW w:type="dxa" w:w="2016"/>
            <w:vAlign w:val="top"/>
          </w:tcPr>
          <w:p>
            <w:r>
              <w:rPr>
                <w:rFonts w:ascii="Microsoft YaHei" w:hAnsi="Microsoft YaHei" w:eastAsia="SimSun"/>
                <w:b w:val="0"/>
                <w:sz w:val="18"/>
              </w:rPr>
              <w:t>非零命令但不动</w:t>
            </w:r>
          </w:p>
        </w:tc>
        <w:tc>
          <w:tcPr>
            <w:tcW w:type="dxa" w:w="2016"/>
            <w:vAlign w:val="top"/>
          </w:tcPr>
          <w:p>
            <w:r>
              <w:rPr>
                <w:rFonts w:ascii="Microsoft YaHei" w:hAnsi="Microsoft YaHei" w:eastAsia="SimSun"/>
                <w:b w:val="0"/>
                <w:sz w:val="18"/>
              </w:rPr>
              <w:t>/cmd_vel.linear.x≈0.153，但 /Odometry_gazebo twist 基本为 0。</w:t>
            </w:r>
          </w:p>
        </w:tc>
        <w:tc>
          <w:tcPr>
            <w:tcW w:type="dxa" w:w="2016"/>
            <w:vAlign w:val="top"/>
          </w:tcPr>
          <w:p>
            <w:r>
              <w:rPr>
                <w:rFonts w:ascii="Microsoft YaHei" w:hAnsi="Microsoft YaHei" w:eastAsia="SimSun"/>
                <w:b w:val="0"/>
                <w:sz w:val="18"/>
              </w:rPr>
              <w:t>bridge 比例控制接近目标时速度过低，低于 Unitree RL 步态有效命令区间。</w:t>
            </w:r>
          </w:p>
        </w:tc>
        <w:tc>
          <w:tcPr>
            <w:tcW w:type="dxa" w:w="2016"/>
            <w:vAlign w:val="top"/>
          </w:tcPr>
          <w:p>
            <w:r>
              <w:rPr>
                <w:rFonts w:ascii="Microsoft YaHei" w:hAnsi="Microsoft YaHei" w:eastAsia="SimSun"/>
                <w:b w:val="0"/>
                <w:sz w:val="18"/>
              </w:rPr>
              <w:t>新增 min_tracking_linear_speed，默认 0.28；未到 tolerance 且非原地转向时保持最小前进速度。</w:t>
            </w:r>
          </w:p>
        </w:tc>
        <w:tc>
          <w:tcPr>
            <w:tcW w:type="dxa" w:w="2016"/>
            <w:vAlign w:val="top"/>
          </w:tcPr>
          <w:p>
            <w:r>
              <w:rPr>
                <w:rFonts w:ascii="Microsoft YaHei" w:hAnsi="Microsoft YaHei" w:eastAsia="SimSun"/>
                <w:b w:val="0"/>
                <w:sz w:val="18"/>
              </w:rPr>
              <w:t>py_compile 与 launch 解析通过；重启 bridge 后接近门口目标时 linear.x 应不低于约 0.28。</w:t>
            </w:r>
          </w:p>
        </w:tc>
      </w:tr>
      <w:tr>
        <w:tc>
          <w:tcPr>
            <w:tcW w:type="dxa" w:w="2016"/>
            <w:vAlign w:val="top"/>
          </w:tcPr>
          <w:p>
            <w:r>
              <w:rPr>
                <w:rFonts w:ascii="Microsoft YaHei" w:hAnsi="Microsoft YaHei" w:eastAsia="SimSun"/>
                <w:b w:val="0"/>
                <w:sz w:val="18"/>
              </w:rPr>
              <w:t>局部避障/卡死恢复缺失</w:t>
            </w:r>
          </w:p>
        </w:tc>
        <w:tc>
          <w:tcPr>
            <w:tcW w:type="dxa" w:w="2016"/>
            <w:vAlign w:val="top"/>
          </w:tcPr>
          <w:p>
            <w:r>
              <w:rPr>
                <w:rFonts w:ascii="Microsoft YaHei" w:hAnsi="Microsoft YaHei" w:eastAsia="SimSun"/>
                <w:b w:val="0"/>
                <w:sz w:val="18"/>
              </w:rPr>
              <w:t>遇到障碍或卡住后不能后退、绕开或换目标。</w:t>
            </w:r>
          </w:p>
        </w:tc>
        <w:tc>
          <w:tcPr>
            <w:tcW w:type="dxa" w:w="2016"/>
            <w:vAlign w:val="top"/>
          </w:tcPr>
          <w:p>
            <w:r>
              <w:rPr>
                <w:rFonts w:ascii="Microsoft YaHei" w:hAnsi="Microsoft YaHei" w:eastAsia="SimSun"/>
                <w:b w:val="0"/>
                <w:sz w:val="18"/>
              </w:rPr>
              <w:t>当前链路只是 TARE 选点、FAR 路径、bridge 点跟踪；没有 no-progress 检测和 blocked goal 记忆。</w:t>
            </w:r>
          </w:p>
        </w:tc>
        <w:tc>
          <w:tcPr>
            <w:tcW w:type="dxa" w:w="2016"/>
            <w:vAlign w:val="top"/>
          </w:tcPr>
          <w:p>
            <w:r>
              <w:rPr>
                <w:rFonts w:ascii="Microsoft YaHei" w:hAnsi="Microsoft YaHei" w:eastAsia="SimSun"/>
                <w:b w:val="0"/>
                <w:sz w:val="18"/>
              </w:rPr>
              <w:t>实现 TARE failure/backtracking：fusion_node 订阅真实 /cmd_vel，scheduler 监测有命令但无进展，临时屏蔽卡住目标并重选。</w:t>
            </w:r>
          </w:p>
        </w:tc>
        <w:tc>
          <w:tcPr>
            <w:tcW w:type="dxa" w:w="2016"/>
            <w:vAlign w:val="top"/>
          </w:tcPr>
          <w:p>
            <w:r>
              <w:rPr>
                <w:rFonts w:ascii="Microsoft YaHei" w:hAnsi="Microsoft YaHei" w:eastAsia="SimSun"/>
                <w:b w:val="0"/>
                <w:sz w:val="18"/>
              </w:rPr>
              <w:t>catkin_make 和 launch 解析通过；运行中需要重启 fusion/bridge 加载新逻辑。</w:t>
            </w:r>
          </w:p>
        </w:tc>
      </w:tr>
      <w:tr>
        <w:tc>
          <w:tcPr>
            <w:tcW w:type="dxa" w:w="2016"/>
          </w:tcPr>
          <w:p>
            <w:r>
              <w:rPr>
                <w:rFonts w:ascii="Microsoft YaHei" w:hAnsi="Microsoft YaHei"/>
                <w:sz w:val="18"/>
              </w:rPr>
              <w:t>TARE RViz 地图/场景显示切换</w:t>
            </w:r>
          </w:p>
        </w:tc>
        <w:tc>
          <w:tcPr>
            <w:tcW w:type="dxa" w:w="2016"/>
          </w:tcPr>
          <w:p>
            <w:r>
              <w:rPr>
                <w:rFonts w:ascii="Microsoft YaHei" w:hAnsi="Microsoft YaHei"/>
                <w:sz w:val="18"/>
              </w:rPr>
              <w:t>competition map 在 RViz 中与其他 /overall_map 发布源互相覆盖，显示会跳变。</w:t>
            </w:r>
          </w:p>
        </w:tc>
        <w:tc>
          <w:tcPr>
            <w:tcW w:type="dxa" w:w="2016"/>
          </w:tcPr>
          <w:p>
            <w:r>
              <w:rPr>
                <w:rFonts w:ascii="Microsoft YaHei" w:hAnsi="Microsoft YaHei"/>
                <w:sz w:val="18"/>
              </w:rPr>
              <w:t>多个节点发布同名 /overall_map，TARE RViz 订阅了共享话题。</w:t>
            </w:r>
          </w:p>
        </w:tc>
        <w:tc>
          <w:tcPr>
            <w:tcW w:type="dxa" w:w="2016"/>
          </w:tcPr>
          <w:p>
            <w:r>
              <w:rPr>
                <w:rFonts w:ascii="Microsoft YaHei" w:hAnsi="Microsoft YaHei"/>
                <w:sz w:val="18"/>
              </w:rPr>
              <w:t>将 competition map 隔离到 /competition_overall_map，并更新 tare_planner_ground.rviz 对应显示。</w:t>
            </w:r>
          </w:p>
        </w:tc>
        <w:tc>
          <w:tcPr>
            <w:tcW w:type="dxa" w:w="2016"/>
          </w:tcPr>
          <w:p>
            <w:r>
              <w:rPr>
                <w:rFonts w:ascii="Microsoft YaHei" w:hAnsi="Microsoft YaHei"/>
                <w:sz w:val="18"/>
              </w:rPr>
              <w:t>publish_overall_map.py 语法检查和 explore_competition.launch 解析通过；需重启旧 TARE/RViz。</w:t>
            </w:r>
          </w:p>
        </w:tc>
      </w:tr>
      <w:tr>
        <w:tc>
          <w:tcPr>
            <w:tcW w:type="dxa" w:w="2016"/>
          </w:tcPr>
          <w:p>
            <w:r>
              <w:rPr>
                <w:rFonts w:ascii="Microsoft YaHei" w:hAnsi="Microsoft YaHei"/>
                <w:sz w:val="18"/>
              </w:rPr>
              <w:t>GO2 Gazebo 位姿与 TARE RViz 坐标不一致</w:t>
            </w:r>
          </w:p>
        </w:tc>
        <w:tc>
          <w:tcPr>
            <w:tcW w:type="dxa" w:w="2016"/>
          </w:tcPr>
          <w:p>
            <w:r>
              <w:rPr>
                <w:rFonts w:ascii="Microsoft YaHei" w:hAnsi="Microsoft YaHei"/>
                <w:sz w:val="18"/>
              </w:rPr>
              <w:t>Gazebo 中 GO2 位置与 TARE/RViz 中定位点不对齐。</w:t>
            </w:r>
          </w:p>
        </w:tc>
        <w:tc>
          <w:tcPr>
            <w:tcW w:type="dxa" w:w="2016"/>
          </w:tcPr>
          <w:p>
            <w:r>
              <w:rPr>
                <w:rFonts w:ascii="Microsoft YaHei" w:hAnsi="Microsoft YaHei"/>
                <w:sz w:val="18"/>
              </w:rPr>
              <w:t>原 FAST_LIO 直接发布未转换的 /state_estimation，比赛场景坐标系未对齐。</w:t>
            </w:r>
          </w:p>
        </w:tc>
        <w:tc>
          <w:tcPr>
            <w:tcW w:type="dxa" w:w="2016"/>
          </w:tcPr>
          <w:p>
            <w:r>
              <w:rPr>
                <w:rFonts w:ascii="Microsoft YaHei" w:hAnsi="Microsoft YaHei"/>
                <w:sz w:val="18"/>
              </w:rPr>
              <w:t>新增 go2_competition_frame_bridge.py 和 mapping_mid360_go2_competition.launch，重映射 FAST_LIO 原始 odom/cloud 后统一发布 /state_estimation、/registered_scan。</w:t>
            </w:r>
          </w:p>
        </w:tc>
        <w:tc>
          <w:tcPr>
            <w:tcW w:type="dxa" w:w="2016"/>
          </w:tcPr>
          <w:p>
            <w:r>
              <w:rPr>
                <w:rFonts w:ascii="Microsoft YaHei" w:hAnsi="Microsoft YaHei"/>
                <w:sz w:val="18"/>
              </w:rPr>
              <w:t>autonomous workspace catkin_make 通过；新 launch 解析通过。旧 mapping_mid360.launch 不能同时运行。</w:t>
            </w:r>
          </w:p>
        </w:tc>
      </w:tr>
      <w:tr>
        <w:tc>
          <w:tcPr>
            <w:tcW w:type="dxa" w:w="2016"/>
          </w:tcPr>
          <w:p>
            <w:r>
              <w:rPr>
                <w:rFonts w:ascii="Microsoft YaHei" w:hAnsi="Microsoft YaHei"/>
                <w:sz w:val="18"/>
              </w:rPr>
              <w:t>GO2 入门序列与 TARE 接管</w:t>
            </w:r>
          </w:p>
        </w:tc>
        <w:tc>
          <w:tcPr>
            <w:tcW w:type="dxa" w:w="2016"/>
          </w:tcPr>
          <w:p>
            <w:r>
              <w:rPr>
                <w:rFonts w:ascii="Microsoft YaHei" w:hAnsi="Microsoft YaHei"/>
                <w:sz w:val="18"/>
              </w:rPr>
              <w:t>机器人需要先通过入口门，TARE 应在入门后再开始；中途曾出现等待 start signal 或过早接管。</w:t>
            </w:r>
          </w:p>
        </w:tc>
        <w:tc>
          <w:tcPr>
            <w:tcW w:type="dxa" w:w="2016"/>
          </w:tcPr>
          <w:p>
            <w:r>
              <w:rPr>
                <w:rFonts w:ascii="Microsoft YaHei" w:hAnsi="Microsoft YaHei"/>
                <w:sz w:val="18"/>
              </w:rPr>
              <w:t>入口动作、门状态、/start_exploration 和 TARE wait_for_start 之间缺少稳定时序。</w:t>
            </w:r>
          </w:p>
        </w:tc>
        <w:tc>
          <w:tcPr>
            <w:tcW w:type="dxa" w:w="2016"/>
          </w:tcPr>
          <w:p>
            <w:r>
              <w:rPr>
                <w:rFonts w:ascii="Microsoft YaHei" w:hAnsi="Microsoft YaHei"/>
                <w:sz w:val="18"/>
              </w:rPr>
              <w:t>新增 go2_competition_entry_sequence.py：打开 main entrance，发布入口 /way_point，GO2 到达 y&gt;=1.45 后关门并发布 latched /start_exploration；TARE competition config 等待该信号。</w:t>
            </w:r>
          </w:p>
        </w:tc>
        <w:tc>
          <w:tcPr>
            <w:tcW w:type="dxa" w:w="2016"/>
          </w:tcPr>
          <w:p>
            <w:r>
              <w:rPr>
                <w:rFonts w:ascii="Microsoft YaHei" w:hAnsi="Microsoft YaHei"/>
                <w:sz w:val="18"/>
              </w:rPr>
              <w:t>py_compile、vehicle/TARE launch 解析、autonomous workspace catkin_make 均通过；实测需重启相关终端。</w:t>
            </w:r>
          </w:p>
        </w:tc>
      </w:tr>
      <w:tr>
        <w:tc>
          <w:tcPr>
            <w:tcW w:type="dxa" w:w="2016"/>
          </w:tcPr>
          <w:p>
            <w:r>
              <w:rPr>
                <w:rFonts w:ascii="Microsoft YaHei" w:hAnsi="Microsoft YaHei"/>
                <w:sz w:val="18"/>
              </w:rPr>
              <w:t>junior_ctrl 控制模式回归</w:t>
            </w:r>
          </w:p>
        </w:tc>
        <w:tc>
          <w:tcPr>
            <w:tcW w:type="dxa" w:w="2016"/>
          </w:tcPr>
          <w:p>
            <w:r>
              <w:rPr>
                <w:rFonts w:ascii="Microsoft YaHei" w:hAnsi="Microsoft YaHei"/>
                <w:sz w:val="18"/>
              </w:rPr>
              <w:t>切到 move_base/按键 5 后 GO2 反而无法按之前方式正常走入入口。</w:t>
            </w:r>
          </w:p>
        </w:tc>
        <w:tc>
          <w:tcPr>
            <w:tcW w:type="dxa" w:w="2016"/>
          </w:tcPr>
          <w:p>
            <w:r>
              <w:rPr>
                <w:rFonts w:ascii="Microsoft YaHei" w:hAnsi="Microsoft YaHei"/>
                <w:sz w:val="18"/>
              </w:rPr>
              <w:t>当前 GO2 入口链路依赖 /way_point -&gt; local_planner -&gt; /cmd_vel -&gt; RL 的原路径，直接 /cmd_vel 方案改变了控制链路。</w:t>
            </w:r>
          </w:p>
        </w:tc>
        <w:tc>
          <w:tcPr>
            <w:tcW w:type="dxa" w:w="2016"/>
          </w:tcPr>
          <w:p>
            <w:r>
              <w:rPr>
                <w:rFonts w:ascii="Microsoft YaHei" w:hAnsi="Microsoft YaHei"/>
                <w:sz w:val="18"/>
              </w:rPr>
              <w:t>恢复 direct_drive=false，入口目标 y=2.0，到达阈值 y=1.45，entrySpeed=0.25；启动说明恢复为 junior_ctrl 按 2 再按 6/RL。</w:t>
            </w:r>
          </w:p>
        </w:tc>
        <w:tc>
          <w:tcPr>
            <w:tcW w:type="dxa" w:w="2016"/>
          </w:tcPr>
          <w:p>
            <w:r>
              <w:rPr>
                <w:rFonts w:ascii="Microsoft YaHei" w:hAnsi="Microsoft YaHei"/>
                <w:sz w:val="18"/>
              </w:rPr>
              <w:t>入口路径和 TARE handoff launch 解析通过；下一步以 2-&gt;6/RL 重启实测。</w:t>
            </w:r>
          </w:p>
        </w:tc>
      </w:tr>
      <w:tr>
        <w:tc>
          <w:tcPr>
            <w:tcW w:type="dxa" w:w="2016"/>
          </w:tcPr>
          <w:p>
            <w:r>
              <w:rPr>
                <w:rFonts w:ascii="Microsoft YaHei" w:hAnsi="Microsoft YaHei"/>
                <w:sz w:val="18"/>
              </w:rPr>
              <w:t>窄走廊不进入或反复在开阔区域绕行</w:t>
            </w:r>
          </w:p>
        </w:tc>
        <w:tc>
          <w:tcPr>
            <w:tcW w:type="dxa" w:w="2016"/>
          </w:tcPr>
          <w:p>
            <w:r>
              <w:rPr>
                <w:rFonts w:ascii="Microsoft YaHei" w:hAnsi="Microsoft YaHei"/>
                <w:sz w:val="18"/>
              </w:rPr>
              <w:t>TARE 接管后能运动，但面对接近机器人宽度的窄走廊，倾向于避开或停留在开阔区域。</w:t>
            </w:r>
          </w:p>
        </w:tc>
        <w:tc>
          <w:tcPr>
            <w:tcW w:type="dxa" w:w="2016"/>
          </w:tcPr>
          <w:p>
            <w:r>
              <w:rPr>
                <w:rFonts w:ascii="Microsoft YaHei" w:hAnsi="Microsoft YaHei"/>
                <w:sz w:val="18"/>
              </w:rPr>
              <w:t>TARE viewpoint collision margin、terrain collision threshold、keypose edge radius 和 local_planner footprint/path 参数偏保守。</w:t>
            </w:r>
          </w:p>
        </w:tc>
        <w:tc>
          <w:tcPr>
            <w:tcW w:type="dxa" w:w="2016"/>
          </w:tcPr>
          <w:p>
            <w:r>
              <w:rPr>
                <w:rFonts w:ascii="Microsoft YaHei" w:hAnsi="Microsoft YaHei"/>
                <w:sz w:val="18"/>
              </w:rPr>
              <w:t>分两阶段调参：v1 降低 TARE 碰撞余量、缩短 waypoint extension、收紧 local planner path；v2 针对近机身宽度进一步减小 footprint/path range 和碰撞阈值。</w:t>
            </w:r>
          </w:p>
        </w:tc>
        <w:tc>
          <w:tcPr>
            <w:tcW w:type="dxa" w:w="2016"/>
          </w:tcPr>
          <w:p>
            <w:r>
              <w:rPr>
                <w:rFonts w:ascii="Microsoft YaHei" w:hAnsi="Microsoft YaHei"/>
                <w:sz w:val="18"/>
              </w:rPr>
              <w:t>vehicle/TARE launch 解析和 catkin_make 通过；v2 风险是更容易贴墙或触发 passive，需要慢速观察。</w:t>
            </w:r>
          </w:p>
        </w:tc>
      </w:tr>
      <w:tr>
        <w:tc>
          <w:tcPr>
            <w:tcW w:type="dxa" w:w="2016"/>
          </w:tcPr>
          <w:p>
            <w:r>
              <w:rPr>
                <w:rFonts w:ascii="Microsoft YaHei" w:hAnsi="Microsoft YaHei"/>
                <w:sz w:val="18"/>
              </w:rPr>
              <w:t>到窄走廊入口后立即掉头</w:t>
            </w:r>
          </w:p>
        </w:tc>
        <w:tc>
          <w:tcPr>
            <w:tcW w:type="dxa" w:w="2016"/>
          </w:tcPr>
          <w:p>
            <w:r>
              <w:rPr>
                <w:rFonts w:ascii="Microsoft YaHei" w:hAnsi="Microsoft YaHei"/>
                <w:sz w:val="18"/>
              </w:rPr>
              <w:t>v2 后机器人能到达部分窄走廊入口，但一些入口处会马上掉头，只有少数会继续深入。</w:t>
            </w:r>
          </w:p>
        </w:tc>
        <w:tc>
          <w:tcPr>
            <w:tcW w:type="dxa" w:w="2016"/>
          </w:tcPr>
          <w:p>
            <w:r>
              <w:rPr>
                <w:rFonts w:ascii="Microsoft YaHei" w:hAnsi="Microsoft YaHei"/>
                <w:sz w:val="18"/>
              </w:rPr>
              <w:t>问题从 footprint clearance 转为目标稳定性/candidate dropout：GetLookAheadPoint 周期重算、未启用 momentum、LOS cutoff 和 top-k 随机 viewpoint 会让入口目标消失或切回开阔区域。</w:t>
            </w:r>
          </w:p>
        </w:tc>
        <w:tc>
          <w:tcPr>
            <w:tcW w:type="dxa" w:w="2016"/>
          </w:tcPr>
          <w:p>
            <w:r>
              <w:rPr>
                <w:rFonts w:ascii="Microsoft YaHei" w:hAnsi="Microsoft YaHei"/>
                <w:sz w:val="18"/>
              </w:rPr>
              <w:t>v3 TARE-only 调参：关闭 kUseLineOfSightLookAheadPoint，启用 kUseMomentum，降低 frontier 小目标阈值，减少 greedy viewpoint top-k 随机选择。</w:t>
            </w:r>
          </w:p>
        </w:tc>
        <w:tc>
          <w:tcPr>
            <w:tcW w:type="dxa" w:w="2016"/>
          </w:tcPr>
          <w:p>
            <w:r>
              <w:rPr>
                <w:rFonts w:ascii="Microsoft YaHei" w:hAnsi="Microsoft YaHei"/>
                <w:sz w:val="18"/>
              </w:rPr>
              <w:t>TARE launch 解析和 YAML 解析通过；下一步重启 terminal 5，必要时重启 terminal 3，观察 /momentum_activation_count 和 /way_point 方向。</w:t>
            </w:r>
          </w:p>
        </w:tc>
      </w:tr>
    </w:tbl>
    <w:p>
      <w:pPr>
        <w:pStyle w:val="Heading1"/>
      </w:pPr>
      <w:r>
        <w:rPr>
          <w:rFonts w:ascii="Microsoft YaHei" w:hAnsi="Microsoft YaHei" w:eastAsia="SimSun"/>
          <w:b/>
          <w:sz w:val="28"/>
        </w:rPr>
        <w:t>三、关键问题详细说明</w:t>
      </w:r>
    </w:p>
    <w:p>
      <w:pPr>
        <w:pStyle w:val="Heading2"/>
      </w:pPr>
      <w:r>
        <w:rPr>
          <w:rFonts w:ascii="Microsoft YaHei" w:hAnsi="Microsoft YaHei" w:eastAsia="SimSun"/>
          <w:b/>
          <w:sz w:val="24"/>
        </w:rPr>
        <w:t>1. SimEnv 构建路径污染</w:t>
      </w:r>
    </w:p>
    <w:p>
      <w:r>
        <w:rPr>
          <w:rFonts w:ascii="Microsoft YaHei" w:hAnsi="Microsoft YaHei" w:eastAsia="SimSun"/>
          <w:b w:val="0"/>
          <w:sz w:val="21"/>
        </w:rPr>
        <w:t>首次重建 SimEnv 时，catkin_make 失败，原因是 build/CMakeCache.txt 仍记录旧路径 /home/xiaohei/SimEnv。该问题属于迁移目录后的 CMake 缓存污染。</w:t>
      </w:r>
    </w:p>
    <w:p>
      <w:pPr>
        <w:pStyle w:val="ListBullet"/>
      </w:pPr>
      <w:r>
        <w:rPr>
          <w:rFonts w:ascii="Microsoft YaHei" w:hAnsi="Microsoft YaHei" w:eastAsia="SimSun"/>
          <w:b w:val="0"/>
          <w:sz w:val="21"/>
        </w:rPr>
        <w:t>处理方式：将旧 build 和 devel 分别保留为 build.pre_rebuild_20260528_2040、devel.pre_rebuild_20260528_2040。</w:t>
      </w:r>
    </w:p>
    <w:p>
      <w:pPr>
        <w:pStyle w:val="ListBullet"/>
      </w:pPr>
      <w:r>
        <w:rPr>
          <w:rFonts w:ascii="Microsoft YaHei" w:hAnsi="Microsoft YaHei" w:eastAsia="SimSun"/>
          <w:b w:val="0"/>
          <w:sz w:val="21"/>
        </w:rPr>
        <w:t>随后重新执行 source /opt/ros/noetic/setup.bash; catkin_make -j。</w:t>
      </w:r>
    </w:p>
    <w:p>
      <w:pPr>
        <w:pStyle w:val="ListBullet"/>
      </w:pPr>
      <w:r>
        <w:rPr>
          <w:rFonts w:ascii="Microsoft YaHei" w:hAnsi="Microsoft YaHei" w:eastAsia="SimSun"/>
          <w:b w:val="0"/>
          <w:sz w:val="21"/>
        </w:rPr>
        <w:t>结果：devel/setup.bash、unitree_guide/junior_ctrl 和关键 ROS 包均恢复可用。</w:t>
      </w:r>
    </w:p>
    <w:p>
      <w:pPr>
        <w:pStyle w:val="Heading2"/>
      </w:pPr>
      <w:r>
        <w:rPr>
          <w:rFonts w:ascii="Microsoft YaHei" w:hAnsi="Microsoft YaHei" w:eastAsia="SimSun"/>
          <w:b/>
          <w:sz w:val="24"/>
        </w:rPr>
        <w:t>2. SimEnv 与融合规划栈话题不匹配</w:t>
      </w:r>
    </w:p>
    <w:p>
      <w:r>
        <w:rPr>
          <w:rFonts w:ascii="Microsoft YaHei" w:hAnsi="Microsoft YaHei" w:eastAsia="SimSun"/>
          <w:b w:val="0"/>
          <w:sz w:val="21"/>
        </w:rPr>
        <w:t>SimEnv 原生输出与 TARE/FAR/fusion 规划栈所需话题不一致，因此新增桥接节点。桥接节点负责把 /Odometry_gazebo 映射到 /state_estimation、/state_estimation_at_scan、/odom_world，把 /scan 映射到 /registered_scan、/terrain_map、/terrain_map_ext，并订阅 /way_point 生成 /cmd_vel。</w:t>
      </w:r>
    </w:p>
    <w:p>
      <w:pPr>
        <w:pStyle w:val="ListBullet"/>
      </w:pPr>
      <w:r>
        <w:rPr>
          <w:rFonts w:ascii="Microsoft YaHei" w:hAnsi="Microsoft YaHei" w:eastAsia="SimSun"/>
          <w:b w:val="0"/>
          <w:sz w:val="21"/>
        </w:rPr>
        <w:t>涉及文件：scripts/simenv_bridge.py、launch/simenv_bridge.launch、CMakeLists.txt。</w:t>
      </w:r>
    </w:p>
    <w:p>
      <w:pPr>
        <w:pStyle w:val="ListBullet"/>
      </w:pPr>
      <w:r>
        <w:rPr>
          <w:rFonts w:ascii="Microsoft YaHei" w:hAnsi="Microsoft YaHei" w:eastAsia="SimSun"/>
          <w:b w:val="0"/>
          <w:sz w:val="21"/>
        </w:rPr>
        <w:t>验证方式：合成发布 /Odometry_gazebo、/scan、/way_point，确认 /state_estimation、/registered_scan、/terrain_map、/terrain_map_ext、/cmd_vel 均有输出。</w:t>
      </w:r>
    </w:p>
    <w:p>
      <w:pPr>
        <w:pStyle w:val="ListBullet"/>
      </w:pPr>
      <w:r>
        <w:rPr>
          <w:rFonts w:ascii="Microsoft YaHei" w:hAnsi="Microsoft YaHei" w:eastAsia="SimSun"/>
          <w:b w:val="0"/>
          <w:sz w:val="21"/>
        </w:rPr>
        <w:t>结论：桥接链路在 ROS 层面可用，后续问题主要集中在参数、规划目标和控制死区。</w:t>
      </w:r>
    </w:p>
    <w:p>
      <w:pPr>
        <w:pStyle w:val="Heading2"/>
      </w:pPr>
      <w:r>
        <w:rPr>
          <w:rFonts w:ascii="Microsoft YaHei" w:hAnsi="Microsoft YaHei" w:eastAsia="SimSun"/>
          <w:b/>
          <w:sz w:val="24"/>
        </w:rPr>
        <w:t>3. Gazebo / NVIDIA / 实时率问题</w:t>
      </w:r>
    </w:p>
    <w:p>
      <w:r>
        <w:rPr>
          <w:rFonts w:ascii="Microsoft YaHei" w:hAnsi="Microsoft YaHei" w:eastAsia="SimSun"/>
          <w:b w:val="0"/>
          <w:sz w:val="21"/>
        </w:rPr>
        <w:t>最初 Gazebo 实时率很低，并且 nvidia-smi 无法使用。检查发现 NVIDIA wrapper 环境变量已设置，但 /dev/nvidia* 设备节点缺失。修复设备访问后，gzserver/gzclient 已能使用 RTX 4060。</w:t>
      </w:r>
    </w:p>
    <w:p>
      <w:pPr>
        <w:pStyle w:val="ListBullet"/>
      </w:pPr>
      <w:r>
        <w:rPr>
          <w:rFonts w:ascii="Microsoft YaHei" w:hAnsi="Microsoft YaHei" w:eastAsia="SimSun"/>
          <w:b w:val="0"/>
          <w:sz w:val="21"/>
        </w:rPr>
        <w:t>nvidia-smi 恢复后可见 NVIDIA driver 535.183.01、CUDA 12.2、RTX 4060 Laptop GPU。</w:t>
      </w:r>
    </w:p>
    <w:p>
      <w:pPr>
        <w:pStyle w:val="ListBullet"/>
      </w:pPr>
      <w:r>
        <w:rPr>
          <w:rFonts w:ascii="Microsoft YaHei" w:hAnsi="Microsoft YaHei" w:eastAsia="SimSun"/>
          <w:b w:val="0"/>
          <w:sz w:val="21"/>
        </w:rPr>
        <w:t>全 GUI 场景实时率仍偏低，主要受 CPU/Gazebo/GUI 负载影响。</w:t>
      </w:r>
    </w:p>
    <w:p>
      <w:pPr>
        <w:pStyle w:val="ListBullet"/>
      </w:pPr>
      <w:r>
        <w:rPr>
          <w:rFonts w:ascii="Microsoft YaHei" w:hAnsi="Microsoft YaHei" w:eastAsia="SimSun"/>
          <w:b w:val="0"/>
          <w:sz w:val="21"/>
        </w:rPr>
        <w:t>杀掉高 CPU WebKit 进程后，全场景 RTF 从约 0.050 提升到约 0.085。</w:t>
      </w:r>
    </w:p>
    <w:p>
      <w:pPr>
        <w:pStyle w:val="ListBullet"/>
      </w:pPr>
      <w:r>
        <w:rPr>
          <w:rFonts w:ascii="Microsoft YaHei" w:hAnsi="Microsoft YaHei" w:eastAsia="SimSun"/>
          <w:b w:val="0"/>
          <w:sz w:val="21"/>
        </w:rPr>
        <w:t>缩小场景为 FLOOR_COUNT=1、ROOMS_PER_FLOOR=2、DANGER_COUNT=1:2、DISTRACTOR_COUNT=1:2 后，RTF 约 0.31。</w:t>
      </w:r>
    </w:p>
    <w:p>
      <w:pPr>
        <w:pStyle w:val="Heading2"/>
      </w:pPr>
      <w:r>
        <w:rPr>
          <w:rFonts w:ascii="Microsoft YaHei" w:hAnsi="Microsoft YaHei" w:eastAsia="SimSun"/>
          <w:b/>
          <w:sz w:val="24"/>
        </w:rPr>
        <w:t>4. 门口穿越回归：gateway 目标被 TARE/FAR 覆盖</w:t>
      </w:r>
    </w:p>
    <w:p>
      <w:r>
        <w:rPr>
          <w:rFonts w:ascii="Microsoft YaHei" w:hAnsi="Microsoft YaHei" w:eastAsia="SimSun"/>
          <w:b w:val="0"/>
          <w:sz w:val="21"/>
        </w:rPr>
        <w:t>用户反馈机器人“现在完全过不了门”，现场采样显示机器人偏到门外右侧，/way_point 和 /fusion_trajectory 也跳到了外部/后方目标。日志显示 gateway 曾发布 (0.00, 1.00)，但 TARE 重选目标后 gateway 不再控制最终发布的 waypoint。</w:t>
      </w:r>
    </w:p>
    <w:p>
      <w:pPr>
        <w:pStyle w:val="ListBullet"/>
      </w:pPr>
      <w:r>
        <w:rPr>
          <w:rFonts w:ascii="Microsoft YaHei" w:hAnsi="Microsoft YaHei" w:eastAsia="SimSun"/>
          <w:b w:val="0"/>
          <w:sz w:val="21"/>
        </w:rPr>
        <w:t>根因一：VisibilityGraphPlanner::update() 中 gateway 校正只位于 current_path_ 非空发布分支。</w:t>
      </w:r>
    </w:p>
    <w:p>
      <w:pPr>
        <w:pStyle w:val="ListBullet"/>
      </w:pPr>
      <w:r>
        <w:rPr>
          <w:rFonts w:ascii="Microsoft YaHei" w:hAnsi="Microsoft YaHei" w:eastAsia="SimSun"/>
          <w:b w:val="0"/>
          <w:sz w:val="21"/>
        </w:rPr>
        <w:t>根因二：selectGatewayWaypoint() 在 goal_depth &lt; 0.30 时返回 false，导致门未清除前 gateway 保护窗口过早失效。</w:t>
      </w:r>
    </w:p>
    <w:p>
      <w:pPr>
        <w:pStyle w:val="ListBullet"/>
      </w:pPr>
      <w:r>
        <w:rPr>
          <w:rFonts w:ascii="Microsoft YaHei" w:hAnsi="Microsoft YaHei" w:eastAsia="SimSun"/>
          <w:b w:val="0"/>
          <w:sz w:val="21"/>
        </w:rPr>
        <w:t>修复：gateway waypoint 发布优先于普通路径 waypoint，不依赖 current_path_ 非空；在 robot 未越过 gateway_commit_offset 前持续生效。</w:t>
      </w:r>
    </w:p>
    <w:p>
      <w:pPr>
        <w:pStyle w:val="ListBullet"/>
      </w:pPr>
      <w:r>
        <w:rPr>
          <w:rFonts w:ascii="Microsoft YaHei" w:hAnsi="Microsoft YaHei" w:eastAsia="SimSun"/>
          <w:b w:val="0"/>
          <w:sz w:val="21"/>
        </w:rPr>
        <w:t>验证：catkin_make 通过，launch 解析通过，fusion_node 和 libfusion_core.so 生成新时间戳。</w:t>
      </w:r>
    </w:p>
    <w:p>
      <w:pPr>
        <w:pStyle w:val="Heading2"/>
      </w:pPr>
      <w:r>
        <w:rPr>
          <w:rFonts w:ascii="Microsoft YaHei" w:hAnsi="Microsoft YaHei" w:eastAsia="SimSun"/>
          <w:b/>
          <w:sz w:val="24"/>
        </w:rPr>
        <w:t>5. 门口附近提前停车：goal_tolerance 过大</w:t>
      </w:r>
    </w:p>
    <w:p>
      <w:r>
        <w:rPr>
          <w:rFonts w:ascii="Microsoft YaHei" w:hAnsi="Microsoft YaHei" w:eastAsia="SimSun"/>
          <w:b w:val="0"/>
          <w:sz w:val="21"/>
        </w:rPr>
        <w:t>修复 gateway 后，机器人能进入门口附近，但在 y≈0.58 时停止。日志仍显示 gateway commit target=(0.00,1.00)，说明 planner 目标正确；但 /cmd_vel 全零。</w:t>
      </w:r>
    </w:p>
    <w:p>
      <w:pPr>
        <w:pStyle w:val="ListBullet"/>
      </w:pPr>
      <w:r>
        <w:rPr>
          <w:rFonts w:ascii="Microsoft YaHei" w:hAnsi="Microsoft YaHei" w:eastAsia="SimSun"/>
          <w:b w:val="0"/>
          <w:sz w:val="21"/>
        </w:rPr>
        <w:t>当时机器人到目标 (0,1.0) 的距离约 0.423 m。</w:t>
      </w:r>
    </w:p>
    <w:p>
      <w:pPr>
        <w:pStyle w:val="ListBullet"/>
      </w:pPr>
      <w:r>
        <w:rPr>
          <w:rFonts w:ascii="Microsoft YaHei" w:hAnsi="Microsoft YaHei" w:eastAsia="SimSun"/>
          <w:b w:val="0"/>
          <w:sz w:val="21"/>
        </w:rPr>
        <w:t>bridge 的 goal_tolerance 是 0.45 m，因此提前判断“到达目标”，直接清零 /cmd_vel。</w:t>
      </w:r>
    </w:p>
    <w:p>
      <w:pPr>
        <w:pStyle w:val="ListBullet"/>
      </w:pPr>
      <w:r>
        <w:rPr>
          <w:rFonts w:ascii="Microsoft YaHei" w:hAnsi="Microsoft YaHei" w:eastAsia="SimSun"/>
          <w:b w:val="0"/>
          <w:sz w:val="21"/>
        </w:rPr>
        <w:t>修复：将 simenv_bridge.launch 的 goal_tolerance 默认值从 0.45 改为 0.20。</w:t>
      </w:r>
    </w:p>
    <w:p>
      <w:pPr>
        <w:pStyle w:val="ListBullet"/>
      </w:pPr>
      <w:r>
        <w:rPr>
          <w:rFonts w:ascii="Microsoft YaHei" w:hAnsi="Microsoft YaHei" w:eastAsia="SimSun"/>
          <w:b w:val="0"/>
          <w:sz w:val="21"/>
        </w:rPr>
        <w:t>该修复属于参数修正，不改变规划算法。</w:t>
      </w:r>
    </w:p>
    <w:p>
      <w:pPr>
        <w:pStyle w:val="Heading2"/>
      </w:pPr>
      <w:r>
        <w:rPr>
          <w:rFonts w:ascii="Microsoft YaHei" w:hAnsi="Microsoft YaHei" w:eastAsia="SimSun"/>
          <w:b/>
          <w:sz w:val="24"/>
        </w:rPr>
        <w:t>6. 接近目标时命令过小：RL 步态死区</w:t>
      </w:r>
    </w:p>
    <w:p>
      <w:r>
        <w:rPr>
          <w:rFonts w:ascii="Microsoft YaHei" w:hAnsi="Microsoft YaHei" w:eastAsia="SimSun"/>
          <w:b w:val="0"/>
          <w:sz w:val="21"/>
        </w:rPr>
        <w:t>goal_tolerance 降低后，/cmd_vel 不再为零，但 linear.x≈0.153 时机器人仍几乎不动。结合之前测试，0.18 m/s 基本不能推动当前 RL 步态，而 0.35 m/s 可以让机器人前进。</w:t>
      </w:r>
    </w:p>
    <w:p>
      <w:pPr>
        <w:pStyle w:val="ListBullet"/>
      </w:pPr>
      <w:r>
        <w:rPr>
          <w:rFonts w:ascii="Microsoft YaHei" w:hAnsi="Microsoft YaHei" w:eastAsia="SimSun"/>
          <w:b w:val="0"/>
          <w:sz w:val="21"/>
        </w:rPr>
        <w:t>根因：bridge 的比例控制 linear = 0.45 * distance，越接近目标速度越小，进入 RL 命令死区。</w:t>
      </w:r>
    </w:p>
    <w:p>
      <w:pPr>
        <w:pStyle w:val="ListBullet"/>
      </w:pPr>
      <w:r>
        <w:rPr>
          <w:rFonts w:ascii="Microsoft YaHei" w:hAnsi="Microsoft YaHei" w:eastAsia="SimSun"/>
          <w:b w:val="0"/>
          <w:sz w:val="21"/>
        </w:rPr>
        <w:t>修复：新增 min_tracking_linear_speed 参数，默认 0.28。</w:t>
      </w:r>
    </w:p>
    <w:p>
      <w:pPr>
        <w:pStyle w:val="ListBullet"/>
      </w:pPr>
      <w:r>
        <w:rPr>
          <w:rFonts w:ascii="Microsoft YaHei" w:hAnsi="Microsoft YaHei" w:eastAsia="SimSun"/>
          <w:b w:val="0"/>
          <w:sz w:val="21"/>
        </w:rPr>
        <w:t>策略：只要还没进入 goal_tolerance，且不是原地转向，就把正向 tracking 命令抬到至少 0.28 m/s。</w:t>
      </w:r>
    </w:p>
    <w:p>
      <w:pPr>
        <w:pStyle w:val="ListBullet"/>
      </w:pPr>
      <w:r>
        <w:rPr>
          <w:rFonts w:ascii="Microsoft YaHei" w:hAnsi="Microsoft YaHei" w:eastAsia="SimSun"/>
          <w:b w:val="0"/>
          <w:sz w:val="21"/>
        </w:rPr>
        <w:t>验证：simenv_bridge.py 通过 py_compile，fusion launch 解析通过。</w:t>
      </w:r>
    </w:p>
    <w:p>
      <w:pPr>
        <w:pStyle w:val="Heading2"/>
      </w:pPr>
      <w:r>
        <w:rPr>
          <w:rFonts w:ascii="Microsoft YaHei" w:hAnsi="Microsoft YaHei" w:eastAsia="SimSun"/>
          <w:b/>
          <w:sz w:val="24"/>
        </w:rPr>
        <w:t>7. 本地避障与卡死恢复缺失</w:t>
      </w:r>
    </w:p>
    <w:p>
      <w:r>
        <w:rPr>
          <w:rFonts w:ascii="Microsoft YaHei" w:hAnsi="Microsoft YaHei" w:eastAsia="SimSun"/>
          <w:b w:val="0"/>
          <w:sz w:val="21"/>
        </w:rPr>
        <w:t>用户指出机器人几乎没有本地避障能力，遇到障碍后不能转身或后退。代码检查确认该判断成立：当前系统主要是 waypoint point-follow，没有真正的闭环局部避障或卡死恢复。</w:t>
      </w:r>
    </w:p>
    <w:p>
      <w:pPr>
        <w:pStyle w:val="ListBullet"/>
      </w:pPr>
      <w:r>
        <w:rPr>
          <w:rFonts w:ascii="Microsoft YaHei" w:hAnsi="Microsoft YaHei" w:eastAsia="SimSun"/>
          <w:b w:val="0"/>
          <w:sz w:val="21"/>
        </w:rPr>
        <w:t>simenv_bridge.py 不感知障碍，也不生成倒车命令；linear.x 被限制在非负范围。</w:t>
      </w:r>
    </w:p>
    <w:p>
      <w:pPr>
        <w:pStyle w:val="ListBullet"/>
      </w:pPr>
      <w:r>
        <w:rPr>
          <w:rFonts w:ascii="Microsoft YaHei" w:hAnsi="Microsoft YaHei" w:eastAsia="SimSun"/>
          <w:b w:val="0"/>
          <w:sz w:val="21"/>
        </w:rPr>
        <w:t>local_fallback_enabled 为 false；已有 planLocalFallback() 也只是短距离前向-ish 子目标，不是完整恢复模块。</w:t>
      </w:r>
    </w:p>
    <w:p>
      <w:pPr>
        <w:pStyle w:val="ListBullet"/>
      </w:pPr>
      <w:r>
        <w:rPr>
          <w:rFonts w:ascii="Microsoft YaHei" w:hAnsi="Microsoft YaHei" w:eastAsia="SimSun"/>
          <w:b w:val="0"/>
          <w:sz w:val="21"/>
        </w:rPr>
        <w:t>TrajectoryOptimizer 只发布 /fusion_cmd_vel_debug，不是实际 /cmd_vel 控制器。</w:t>
      </w:r>
    </w:p>
    <w:p>
      <w:pPr>
        <w:pStyle w:val="ListBullet"/>
      </w:pPr>
      <w:r>
        <w:rPr>
          <w:rFonts w:ascii="Microsoft YaHei" w:hAnsi="Microsoft YaHei" w:eastAsia="SimSun"/>
          <w:b w:val="0"/>
          <w:sz w:val="21"/>
        </w:rPr>
        <w:t>FAR edge risk scoring 只影响图搜索代价，不能处理机器人已经贴墙或接触障碍后的在线恢复。</w:t>
      </w:r>
    </w:p>
    <w:p>
      <w:pPr>
        <w:pStyle w:val="Heading2"/>
      </w:pPr>
      <w:r>
        <w:rPr>
          <w:rFonts w:ascii="Microsoft YaHei" w:hAnsi="Microsoft YaHei" w:eastAsia="SimSun"/>
          <w:b/>
          <w:sz w:val="24"/>
        </w:rPr>
        <w:t>8. 已实现的 TARE failure/backtracking 模块</w:t>
      </w:r>
    </w:p>
    <w:p>
      <w:r>
        <w:rPr>
          <w:rFonts w:ascii="Microsoft YaHei" w:hAnsi="Microsoft YaHei" w:eastAsia="SimSun"/>
          <w:b w:val="0"/>
          <w:sz w:val="21"/>
        </w:rPr>
        <w:t>在不引入 costmap、DWA、TEB、MPPI，也不改 RL 控制器的前提下，按论文风格路线补齐第一阶段卡死回退能力。</w:t>
      </w:r>
    </w:p>
    <w:p>
      <w:pPr>
        <w:pStyle w:val="ListBullet"/>
      </w:pPr>
      <w:r>
        <w:rPr>
          <w:rFonts w:ascii="Microsoft YaHei" w:hAnsi="Microsoft YaHei" w:eastAsia="SimSun"/>
          <w:b w:val="0"/>
          <w:sz w:val="21"/>
        </w:rPr>
        <w:t>fusion_node 订阅真实 /cmd_vel，用于判断系统是否“有控制意图”。</w:t>
      </w:r>
    </w:p>
    <w:p>
      <w:pPr>
        <w:pStyle w:val="ListBullet"/>
      </w:pPr>
      <w:r>
        <w:rPr>
          <w:rFonts w:ascii="Microsoft YaHei" w:hAnsi="Microsoft YaHei" w:eastAsia="SimSun"/>
          <w:b w:val="0"/>
          <w:sz w:val="21"/>
        </w:rPr>
        <w:t>ExplorationScheduler::updateBacktracking(...) 监测 odom 进展。</w:t>
      </w:r>
    </w:p>
    <w:p>
      <w:pPr>
        <w:pStyle w:val="ListBullet"/>
      </w:pPr>
      <w:r>
        <w:rPr>
          <w:rFonts w:ascii="Microsoft YaHei" w:hAnsi="Microsoft YaHei" w:eastAsia="SimSun"/>
          <w:b w:val="0"/>
          <w:sz w:val="21"/>
        </w:rPr>
        <w:t>若有非零命令但一段时间内进展不足，则将当前 TARE goal 标记为临时 blocked。</w:t>
      </w:r>
    </w:p>
    <w:p>
      <w:pPr>
        <w:pStyle w:val="ListBullet"/>
      </w:pPr>
      <w:r>
        <w:rPr>
          <w:rFonts w:ascii="Microsoft YaHei" w:hAnsi="Microsoft YaHei" w:eastAsia="SimSun"/>
          <w:b w:val="0"/>
          <w:sz w:val="21"/>
        </w:rPr>
        <w:t>blocked goal 附近候选 viewpoint 会在一段时间内被过滤，迫使系统换目标。</w:t>
      </w:r>
    </w:p>
    <w:p>
      <w:pPr>
        <w:pStyle w:val="ListBullet"/>
      </w:pPr>
      <w:r>
        <w:rPr>
          <w:rFonts w:ascii="Microsoft YaHei" w:hAnsi="Microsoft YaHei" w:eastAsia="SimSun"/>
          <w:b w:val="0"/>
          <w:sz w:val="21"/>
        </w:rPr>
        <w:t>新增日志：Backtracking: blocked current goal ...；Viewpoint filter detail: blocked=...。</w:t>
      </w:r>
    </w:p>
    <w:p>
      <w:r>
        <w:rPr>
          <w:rFonts w:ascii="Microsoft YaHei" w:hAnsi="Microsoft YaHei" w:eastAsia="SimSun"/>
          <w:b w:val="0"/>
          <w:sz w:val="21"/>
        </w:rPr>
        <w:t>新增参数：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  <w:vAlign w:val="center"/>
            <w:shd w:fill="D9EAF7"/>
          </w:tcPr>
          <w:p>
            <w:pPr>
              <w:jc w:val="center"/>
            </w:pPr>
            <w:r>
              <w:rPr>
                <w:rFonts w:ascii="Microsoft YaHei" w:hAnsi="Microsoft YaHei" w:eastAsia="SimSun"/>
                <w:b/>
                <w:sz w:val="18"/>
              </w:rPr>
              <w:t>参数</w:t>
            </w:r>
          </w:p>
        </w:tc>
        <w:tc>
          <w:tcPr>
            <w:tcW w:type="dxa" w:w="3360"/>
            <w:vAlign w:val="center"/>
            <w:shd w:fill="D9EAF7"/>
          </w:tcPr>
          <w:p>
            <w:pPr>
              <w:jc w:val="center"/>
            </w:pPr>
            <w:r>
              <w:rPr>
                <w:rFonts w:ascii="Microsoft YaHei" w:hAnsi="Microsoft YaHei" w:eastAsia="SimSun"/>
                <w:b/>
                <w:sz w:val="18"/>
              </w:rPr>
              <w:t>默认值</w:t>
            </w:r>
          </w:p>
        </w:tc>
        <w:tc>
          <w:tcPr>
            <w:tcW w:type="dxa" w:w="3360"/>
            <w:vAlign w:val="center"/>
            <w:shd w:fill="D9EAF7"/>
          </w:tcPr>
          <w:p>
            <w:pPr>
              <w:jc w:val="center"/>
            </w:pPr>
            <w:r>
              <w:rPr>
                <w:rFonts w:ascii="Microsoft YaHei" w:hAnsi="Microsoft YaHei" w:eastAsia="SimSun"/>
                <w:b/>
                <w:sz w:val="18"/>
              </w:rPr>
              <w:t>含义</w:t>
            </w:r>
          </w:p>
        </w:tc>
      </w:tr>
      <w:tr>
        <w:tc>
          <w:tcPr>
            <w:tcW w:type="dxa" w:w="3360"/>
            <w:vAlign w:val="top"/>
          </w:tcPr>
          <w:p>
            <w:r>
              <w:rPr>
                <w:rFonts w:ascii="Microsoft YaHei" w:hAnsi="Microsoft YaHei" w:eastAsia="SimSun"/>
                <w:b w:val="0"/>
                <w:sz w:val="18"/>
              </w:rPr>
              <w:t>backtracking_enabled</w:t>
            </w:r>
          </w:p>
        </w:tc>
        <w:tc>
          <w:tcPr>
            <w:tcW w:type="dxa" w:w="3360"/>
            <w:vAlign w:val="top"/>
          </w:tcPr>
          <w:p>
            <w:r>
              <w:rPr>
                <w:rFonts w:ascii="Microsoft YaHei" w:hAnsi="Microsoft YaHei" w:eastAsia="SimSun"/>
                <w:b w:val="0"/>
                <w:sz w:val="18"/>
              </w:rPr>
              <w:t>true</w:t>
            </w:r>
          </w:p>
        </w:tc>
        <w:tc>
          <w:tcPr>
            <w:tcW w:type="dxa" w:w="3360"/>
            <w:vAlign w:val="top"/>
          </w:tcPr>
          <w:p>
            <w:r>
              <w:rPr>
                <w:rFonts w:ascii="Microsoft YaHei" w:hAnsi="Microsoft YaHei" w:eastAsia="SimSun"/>
                <w:b w:val="0"/>
                <w:sz w:val="18"/>
              </w:rPr>
              <w:t>启用 TARE 回退/卡死检测。</w:t>
            </w:r>
          </w:p>
        </w:tc>
      </w:tr>
      <w:tr>
        <w:tc>
          <w:tcPr>
            <w:tcW w:type="dxa" w:w="3360"/>
            <w:vAlign w:val="top"/>
          </w:tcPr>
          <w:p>
            <w:r>
              <w:rPr>
                <w:rFonts w:ascii="Microsoft YaHei" w:hAnsi="Microsoft YaHei" w:eastAsia="SimSun"/>
                <w:b w:val="0"/>
                <w:sz w:val="18"/>
              </w:rPr>
              <w:t>stuck_cmd_linear_thresh</w:t>
            </w:r>
          </w:p>
        </w:tc>
        <w:tc>
          <w:tcPr>
            <w:tcW w:type="dxa" w:w="3360"/>
            <w:vAlign w:val="top"/>
          </w:tcPr>
          <w:p>
            <w:r>
              <w:rPr>
                <w:rFonts w:ascii="Microsoft YaHei" w:hAnsi="Microsoft YaHei" w:eastAsia="SimSun"/>
                <w:b w:val="0"/>
                <w:sz w:val="18"/>
              </w:rPr>
              <w:t>0.12</w:t>
            </w:r>
          </w:p>
        </w:tc>
        <w:tc>
          <w:tcPr>
            <w:tcW w:type="dxa" w:w="3360"/>
            <w:vAlign w:val="top"/>
          </w:tcPr>
          <w:p>
            <w:r>
              <w:rPr>
                <w:rFonts w:ascii="Microsoft YaHei" w:hAnsi="Microsoft YaHei" w:eastAsia="SimSun"/>
                <w:b w:val="0"/>
                <w:sz w:val="18"/>
              </w:rPr>
              <w:t>认为有前进控制意图的线速度阈值。</w:t>
            </w:r>
          </w:p>
        </w:tc>
      </w:tr>
      <w:tr>
        <w:tc>
          <w:tcPr>
            <w:tcW w:type="dxa" w:w="3360"/>
            <w:vAlign w:val="top"/>
          </w:tcPr>
          <w:p>
            <w:r>
              <w:rPr>
                <w:rFonts w:ascii="Microsoft YaHei" w:hAnsi="Microsoft YaHei" w:eastAsia="SimSun"/>
                <w:b w:val="0"/>
                <w:sz w:val="18"/>
              </w:rPr>
              <w:t>stuck_cmd_angular_thresh</w:t>
            </w:r>
          </w:p>
        </w:tc>
        <w:tc>
          <w:tcPr>
            <w:tcW w:type="dxa" w:w="3360"/>
            <w:vAlign w:val="top"/>
          </w:tcPr>
          <w:p>
            <w:r>
              <w:rPr>
                <w:rFonts w:ascii="Microsoft YaHei" w:hAnsi="Microsoft YaHei" w:eastAsia="SimSun"/>
                <w:b w:val="0"/>
                <w:sz w:val="18"/>
              </w:rPr>
              <w:t>0.20</w:t>
            </w:r>
          </w:p>
        </w:tc>
        <w:tc>
          <w:tcPr>
            <w:tcW w:type="dxa" w:w="3360"/>
            <w:vAlign w:val="top"/>
          </w:tcPr>
          <w:p>
            <w:r>
              <w:rPr>
                <w:rFonts w:ascii="Microsoft YaHei" w:hAnsi="Microsoft YaHei" w:eastAsia="SimSun"/>
                <w:b w:val="0"/>
                <w:sz w:val="18"/>
              </w:rPr>
              <w:t>认为有转向控制意图的角速度阈值。</w:t>
            </w:r>
          </w:p>
        </w:tc>
      </w:tr>
      <w:tr>
        <w:tc>
          <w:tcPr>
            <w:tcW w:type="dxa" w:w="3360"/>
            <w:vAlign w:val="top"/>
          </w:tcPr>
          <w:p>
            <w:r>
              <w:rPr>
                <w:rFonts w:ascii="Microsoft YaHei" w:hAnsi="Microsoft YaHei" w:eastAsia="SimSun"/>
                <w:b w:val="0"/>
                <w:sz w:val="18"/>
              </w:rPr>
              <w:t>stuck_progress_window</w:t>
            </w:r>
          </w:p>
        </w:tc>
        <w:tc>
          <w:tcPr>
            <w:tcW w:type="dxa" w:w="3360"/>
            <w:vAlign w:val="top"/>
          </w:tcPr>
          <w:p>
            <w:r>
              <w:rPr>
                <w:rFonts w:ascii="Microsoft YaHei" w:hAnsi="Microsoft YaHei" w:eastAsia="SimSun"/>
                <w:b w:val="0"/>
                <w:sz w:val="18"/>
              </w:rPr>
              <w:t>5.0</w:t>
            </w:r>
          </w:p>
        </w:tc>
        <w:tc>
          <w:tcPr>
            <w:tcW w:type="dxa" w:w="3360"/>
            <w:vAlign w:val="top"/>
          </w:tcPr>
          <w:p>
            <w:r>
              <w:rPr>
                <w:rFonts w:ascii="Microsoft YaHei" w:hAnsi="Microsoft YaHei" w:eastAsia="SimSun"/>
                <w:b w:val="0"/>
                <w:sz w:val="18"/>
              </w:rPr>
              <w:t>卡死检测时间窗口，单位秒。</w:t>
            </w:r>
          </w:p>
        </w:tc>
      </w:tr>
      <w:tr>
        <w:tc>
          <w:tcPr>
            <w:tcW w:type="dxa" w:w="3360"/>
            <w:vAlign w:val="top"/>
          </w:tcPr>
          <w:p>
            <w:r>
              <w:rPr>
                <w:rFonts w:ascii="Microsoft YaHei" w:hAnsi="Microsoft YaHei" w:eastAsia="SimSun"/>
                <w:b w:val="0"/>
                <w:sz w:val="18"/>
              </w:rPr>
              <w:t>stuck_min_progress</w:t>
            </w:r>
          </w:p>
        </w:tc>
        <w:tc>
          <w:tcPr>
            <w:tcW w:type="dxa" w:w="3360"/>
            <w:vAlign w:val="top"/>
          </w:tcPr>
          <w:p>
            <w:r>
              <w:rPr>
                <w:rFonts w:ascii="Microsoft YaHei" w:hAnsi="Microsoft YaHei" w:eastAsia="SimSun"/>
                <w:b w:val="0"/>
                <w:sz w:val="18"/>
              </w:rPr>
              <w:t>0.15</w:t>
            </w:r>
          </w:p>
        </w:tc>
        <w:tc>
          <w:tcPr>
            <w:tcW w:type="dxa" w:w="3360"/>
            <w:vAlign w:val="top"/>
          </w:tcPr>
          <w:p>
            <w:r>
              <w:rPr>
                <w:rFonts w:ascii="Microsoft YaHei" w:hAnsi="Microsoft YaHei" w:eastAsia="SimSun"/>
                <w:b w:val="0"/>
                <w:sz w:val="18"/>
              </w:rPr>
              <w:t>窗口内最小有效位移，低于该值认为进展不足。</w:t>
            </w:r>
          </w:p>
        </w:tc>
      </w:tr>
      <w:tr>
        <w:tc>
          <w:tcPr>
            <w:tcW w:type="dxa" w:w="3360"/>
            <w:vAlign w:val="top"/>
          </w:tcPr>
          <w:p>
            <w:r>
              <w:rPr>
                <w:rFonts w:ascii="Microsoft YaHei" w:hAnsi="Microsoft YaHei" w:eastAsia="SimSun"/>
                <w:b w:val="0"/>
                <w:sz w:val="18"/>
              </w:rPr>
              <w:t>blocked_goal_radius</w:t>
            </w:r>
          </w:p>
        </w:tc>
        <w:tc>
          <w:tcPr>
            <w:tcW w:type="dxa" w:w="3360"/>
            <w:vAlign w:val="top"/>
          </w:tcPr>
          <w:p>
            <w:r>
              <w:rPr>
                <w:rFonts w:ascii="Microsoft YaHei" w:hAnsi="Microsoft YaHei" w:eastAsia="SimSun"/>
                <w:b w:val="0"/>
                <w:sz w:val="18"/>
              </w:rPr>
              <w:t>1.5</w:t>
            </w:r>
          </w:p>
        </w:tc>
        <w:tc>
          <w:tcPr>
            <w:tcW w:type="dxa" w:w="3360"/>
            <w:vAlign w:val="top"/>
          </w:tcPr>
          <w:p>
            <w:r>
              <w:rPr>
                <w:rFonts w:ascii="Microsoft YaHei" w:hAnsi="Microsoft YaHei" w:eastAsia="SimSun"/>
                <w:b w:val="0"/>
                <w:sz w:val="18"/>
              </w:rPr>
              <w:t>blocked goal 附近候选点过滤半径。</w:t>
            </w:r>
          </w:p>
        </w:tc>
      </w:tr>
      <w:tr>
        <w:tc>
          <w:tcPr>
            <w:tcW w:type="dxa" w:w="3360"/>
            <w:vAlign w:val="top"/>
          </w:tcPr>
          <w:p>
            <w:r>
              <w:rPr>
                <w:rFonts w:ascii="Microsoft YaHei" w:hAnsi="Microsoft YaHei" w:eastAsia="SimSun"/>
                <w:b w:val="0"/>
                <w:sz w:val="18"/>
              </w:rPr>
              <w:t>blocked_goal_duration</w:t>
            </w:r>
          </w:p>
        </w:tc>
        <w:tc>
          <w:tcPr>
            <w:tcW w:type="dxa" w:w="3360"/>
            <w:vAlign w:val="top"/>
          </w:tcPr>
          <w:p>
            <w:r>
              <w:rPr>
                <w:rFonts w:ascii="Microsoft YaHei" w:hAnsi="Microsoft YaHei" w:eastAsia="SimSun"/>
                <w:b w:val="0"/>
                <w:sz w:val="18"/>
              </w:rPr>
              <w:t>45.0</w:t>
            </w:r>
          </w:p>
        </w:tc>
        <w:tc>
          <w:tcPr>
            <w:tcW w:type="dxa" w:w="3360"/>
            <w:vAlign w:val="top"/>
          </w:tcPr>
          <w:p>
            <w:r>
              <w:rPr>
                <w:rFonts w:ascii="Microsoft YaHei" w:hAnsi="Microsoft YaHei" w:eastAsia="SimSun"/>
                <w:b w:val="0"/>
                <w:sz w:val="18"/>
              </w:rPr>
              <w:t>blocked goal 记忆持续时间，单位秒。</w:t>
            </w:r>
          </w:p>
        </w:tc>
      </w:tr>
    </w:tbl>
    <w:p>
      <w:pPr>
        <w:pStyle w:val="Heading1"/>
      </w:pPr>
      <w:r>
        <w:rPr>
          <w:rFonts w:ascii="Microsoft YaHei" w:hAnsi="Microsoft YaHei" w:eastAsia="SimSun"/>
          <w:b/>
          <w:sz w:val="28"/>
        </w:rPr>
        <w:t>四、改动文件清单</w:t>
      </w:r>
    </w:p>
    <w:p>
      <w:pPr>
        <w:pStyle w:val="ListBullet"/>
      </w:pPr>
      <w:r>
        <w:rPr>
          <w:rFonts w:ascii="Microsoft YaHei" w:hAnsi="Microsoft YaHei" w:eastAsia="SimSun"/>
          <w:b w:val="0"/>
          <w:sz w:val="21"/>
        </w:rPr>
        <w:t>/home/xiaohei/揭榜挂帅/SimEnv/src/unitree_guide/unitree_guide/unitree_guide/CMakeLists.txt</w:t>
      </w:r>
    </w:p>
    <w:p>
      <w:pPr>
        <w:pStyle w:val="ListBullet"/>
      </w:pPr>
      <w:r>
        <w:rPr>
          <w:rFonts w:ascii="Microsoft YaHei" w:hAnsi="Microsoft YaHei" w:eastAsia="SimSun"/>
          <w:b w:val="0"/>
          <w:sz w:val="21"/>
        </w:rPr>
        <w:t>/home/xiaohei/tare-far-pct-fusion_ws/src/tare-far-pct-fusion/scripts/simenv_bridge.py</w:t>
      </w:r>
    </w:p>
    <w:p>
      <w:pPr>
        <w:pStyle w:val="ListBullet"/>
      </w:pPr>
      <w:r>
        <w:rPr>
          <w:rFonts w:ascii="Microsoft YaHei" w:hAnsi="Microsoft YaHei" w:eastAsia="SimSun"/>
          <w:b w:val="0"/>
          <w:sz w:val="21"/>
        </w:rPr>
        <w:t>/home/xiaohei/tare-far-pct-fusion_ws/src/tare-far-pct-fusion/launch/simenv_bridge.launch</w:t>
      </w:r>
    </w:p>
    <w:p>
      <w:pPr>
        <w:pStyle w:val="ListBullet"/>
      </w:pPr>
      <w:r>
        <w:rPr>
          <w:rFonts w:ascii="Microsoft YaHei" w:hAnsi="Microsoft YaHei" w:eastAsia="SimSun"/>
          <w:b w:val="0"/>
          <w:sz w:val="21"/>
        </w:rPr>
        <w:t>/home/xiaohei/tare-far-pct-fusion_ws/src/tare-far-pct-fusion/launch/simenv_fusion.launch</w:t>
      </w:r>
    </w:p>
    <w:p>
      <w:pPr>
        <w:pStyle w:val="ListBullet"/>
      </w:pPr>
      <w:r>
        <w:rPr>
          <w:rFonts w:ascii="Microsoft YaHei" w:hAnsi="Microsoft YaHei" w:eastAsia="SimSun"/>
          <w:b w:val="0"/>
          <w:sz w:val="21"/>
        </w:rPr>
        <w:t>/home/xiaohei/tare-far-pct-fusion_ws/src/tare-far-pct-fusion/CMakeLists.txt</w:t>
      </w:r>
    </w:p>
    <w:p>
      <w:pPr>
        <w:pStyle w:val="ListBullet"/>
      </w:pPr>
      <w:r>
        <w:rPr>
          <w:rFonts w:ascii="Microsoft YaHei" w:hAnsi="Microsoft YaHei" w:eastAsia="SimSun"/>
          <w:b w:val="0"/>
          <w:sz w:val="21"/>
        </w:rPr>
        <w:t>/home/xiaohei/tare-far-pct-fusion_ws/src/tare-far-pct-fusion/src/visibility_graph_planner.cpp</w:t>
      </w:r>
    </w:p>
    <w:p>
      <w:pPr>
        <w:pStyle w:val="ListBullet"/>
      </w:pPr>
      <w:r>
        <w:rPr>
          <w:rFonts w:ascii="Microsoft YaHei" w:hAnsi="Microsoft YaHei" w:eastAsia="SimSun"/>
          <w:b w:val="0"/>
          <w:sz w:val="21"/>
        </w:rPr>
        <w:t>/home/xiaohei/tare-far-pct-fusion_ws/src/tare-far-pct-fusion/include/fusion/exploration_scheduler.h</w:t>
      </w:r>
    </w:p>
    <w:p>
      <w:pPr>
        <w:pStyle w:val="ListBullet"/>
      </w:pPr>
      <w:r>
        <w:rPr>
          <w:rFonts w:ascii="Microsoft YaHei" w:hAnsi="Microsoft YaHei" w:eastAsia="SimSun"/>
          <w:b w:val="0"/>
          <w:sz w:val="21"/>
        </w:rPr>
        <w:t>/home/xiaohei/tare-far-pct-fusion_ws/src/tare-far-pct-fusion/src/exploration_scheduler.cpp</w:t>
      </w:r>
    </w:p>
    <w:p>
      <w:pPr>
        <w:pStyle w:val="ListBullet"/>
      </w:pPr>
      <w:r>
        <w:rPr>
          <w:rFonts w:ascii="Microsoft YaHei" w:hAnsi="Microsoft YaHei" w:eastAsia="SimSun"/>
          <w:b w:val="0"/>
          <w:sz w:val="21"/>
        </w:rPr>
        <w:t>/home/xiaohei/tare-far-pct-fusion_ws/src/tare-far-pct-fusion/src/fusion_node.cpp</w:t>
      </w:r>
    </w:p>
    <w:p>
      <w:pPr>
        <w:pStyle w:val="ListBullet"/>
      </w:pPr>
      <w:r>
        <w:rPr>
          <w:rFonts w:ascii="Microsoft YaHei" w:hAnsi="Microsoft YaHei" w:eastAsia="SimSun"/>
          <w:b w:val="0"/>
          <w:sz w:val="21"/>
        </w:rPr>
        <w:t>/home/xiaohei/tare-far-pct-fusion_ws/src/tare-far-pct-fusion/config/simenv_params.yaml</w:t>
      </w:r>
    </w:p>
    <w:p>
      <w:pPr>
        <w:pStyle w:val="Heading1"/>
      </w:pPr>
      <w:r>
        <w:rPr>
          <w:rFonts w:ascii="Microsoft YaHei" w:hAnsi="Microsoft YaHei" w:eastAsia="SimSun"/>
          <w:b/>
          <w:sz w:val="28"/>
        </w:rPr>
        <w:t>五、验证过的命令与结果</w:t>
      </w:r>
    </w:p>
    <w:p>
      <w:pPr>
        <w:pStyle w:val="ListBullet"/>
      </w:pPr>
      <w:r>
        <w:rPr>
          <w:rFonts w:ascii="Microsoft YaHei" w:hAnsi="Microsoft YaHei" w:eastAsia="SimSun"/>
          <w:b w:val="0"/>
          <w:sz w:val="21"/>
        </w:rPr>
        <w:t>SimEnv 工作空间：source /opt/ros/noetic/setup.bash; catkin_make -j 通过。</w:t>
      </w:r>
    </w:p>
    <w:p>
      <w:pPr>
        <w:pStyle w:val="ListBullet"/>
      </w:pPr>
      <w:r>
        <w:rPr>
          <w:rFonts w:ascii="Microsoft YaHei" w:hAnsi="Microsoft YaHei" w:eastAsia="SimSun"/>
          <w:b w:val="0"/>
          <w:sz w:val="21"/>
        </w:rPr>
        <w:t>融合工作空间：source /opt/ros/noetic/setup.bash; catkin_make 通过。</w:t>
      </w:r>
    </w:p>
    <w:p>
      <w:pPr>
        <w:pStyle w:val="ListBullet"/>
      </w:pPr>
      <w:r>
        <w:rPr>
          <w:rFonts w:ascii="Microsoft YaHei" w:hAnsi="Microsoft YaHei" w:eastAsia="SimSun"/>
          <w:b w:val="0"/>
          <w:sz w:val="21"/>
        </w:rPr>
        <w:t>桥接脚本语法：python3 -m py_compile simenv_bridge.py 通过。</w:t>
      </w:r>
    </w:p>
    <w:p>
      <w:pPr>
        <w:pStyle w:val="ListBullet"/>
      </w:pPr>
      <w:r>
        <w:rPr>
          <w:rFonts w:ascii="Microsoft YaHei" w:hAnsi="Microsoft YaHei" w:eastAsia="SimSun"/>
          <w:b w:val="0"/>
          <w:sz w:val="21"/>
        </w:rPr>
        <w:t>launch 解析：roslaunch --nodes tare_far_pct_fusion simenv_fusion.launch with_bridge:=true with_rviz:=false 通过。</w:t>
      </w:r>
    </w:p>
    <w:p>
      <w:pPr>
        <w:pStyle w:val="ListBullet"/>
      </w:pPr>
      <w:r>
        <w:rPr>
          <w:rFonts w:ascii="Microsoft YaHei" w:hAnsi="Microsoft YaHei" w:eastAsia="SimSun"/>
          <w:b w:val="0"/>
          <w:sz w:val="21"/>
        </w:rPr>
        <w:t>ROS smoke test：合成 /Odometry_gazebo、/scan、/way_point 后，桥接输出 /state_estimation、/registered_scan、/terrain_map、/terrain_map_ext、/cmd_vel。</w:t>
      </w:r>
    </w:p>
    <w:p>
      <w:pPr>
        <w:pStyle w:val="ListBullet"/>
      </w:pPr>
      <w:r>
        <w:rPr>
          <w:rFonts w:ascii="Microsoft YaHei" w:hAnsi="Microsoft YaHei" w:eastAsia="SimSun"/>
          <w:b w:val="0"/>
          <w:sz w:val="21"/>
        </w:rPr>
        <w:t>实机仿真测试：junior_ctrl 可从 passive 切到 fixed stand，再切到 RL；手动 /way_point 可驱动机器人前进。</w:t>
      </w:r>
    </w:p>
    <w:p>
      <w:pPr>
        <w:pStyle w:val="Heading1"/>
      </w:pPr>
      <w:r>
        <w:rPr>
          <w:rFonts w:ascii="Microsoft YaHei" w:hAnsi="Microsoft YaHei" w:eastAsia="SimSun"/>
          <w:b/>
          <w:sz w:val="28"/>
        </w:rPr>
        <w:t>六、当前状态与下一步建议</w:t>
      </w:r>
    </w:p>
    <w:p>
      <w:pPr/>
      <w:r>
        <w:rPr>
          <w:rFonts w:ascii="Microsoft YaHei" w:hAnsi="Microsoft YaHei"/>
          <w:sz w:val="21"/>
        </w:rPr>
        <w:t>当前状态分为两条线：</w:t>
      </w:r>
    </w:p>
    <w:p>
      <w:pPr>
        <w:pStyle w:val="ListBullet"/>
      </w:pPr>
      <w:r>
        <w:rPr>
          <w:rFonts w:ascii="Microsoft YaHei" w:hAnsi="Microsoft YaHei"/>
          <w:sz w:val="21"/>
        </w:rPr>
        <w:t>SimEnv / fusion 线：TARE failure/backtracking 已实现并编译通过；simenv_bridge 的 goal_tolerance 和 min_tracking_linear_speed 已修正。若现场仍有旧 fusion_node 或 simenv_bridge，必须重启 terminal 4 的 fusion/bridge 栈才能加载新逻辑。</w:t>
      </w:r>
    </w:p>
    <w:p>
      <w:pPr>
        <w:pStyle w:val="ListBullet"/>
      </w:pPr>
      <w:r>
        <w:rPr>
          <w:rFonts w:ascii="Microsoft YaHei" w:hAnsi="Microsoft YaHei"/>
          <w:sz w:val="21"/>
        </w:rPr>
        <w:t>CMU GO2 / TARE 比赛场景线：已完成 RViz competition map 隔离、FAST_LIO 坐标桥、入口门控序列、/start_exploration handoff，以及 TARE 窄走廊 v1/v2/v3 参数调优。</w:t>
      </w:r>
    </w:p>
    <w:p>
      <w:pPr>
        <w:pStyle w:val="ListBullet"/>
      </w:pPr>
      <w:r>
        <w:rPr>
          <w:rFonts w:ascii="Microsoft YaHei" w:hAnsi="Microsoft YaHei"/>
          <w:sz w:val="21"/>
        </w:rPr>
        <w:t>当前最新实质状态：v3 已启用 TARE momentum、关闭 LOS lookahead cutoff、降低 frontier 小目标阈值并减少随机 viewpoint 选择，用于解决“到窄走廊入口后立即掉头”。</w:t>
      </w:r>
    </w:p>
    <w:p>
      <w:pPr>
        <w:pStyle w:val="ListNumber"/>
      </w:pPr>
      <w:r>
        <w:rPr>
          <w:rFonts w:ascii="Microsoft YaHei" w:hAnsi="Microsoft YaHei"/>
          <w:sz w:val="21"/>
        </w:rPr>
        <w:t>下一步：重启 terminal 5 的 TARE launch；如果 terminal 3 还没加载 v2 local_planner 参数，也重启 terminal 3。</w:t>
      </w:r>
    </w:p>
    <w:p>
      <w:pPr>
        <w:pStyle w:val="ListNumber"/>
      </w:pPr>
      <w:r>
        <w:rPr>
          <w:rFonts w:ascii="Microsoft YaHei" w:hAnsi="Microsoft YaHei"/>
          <w:sz w:val="21"/>
        </w:rPr>
        <w:t>复测会掉头的窄走廊，重点观察 /momentum_activation_count、/way_point 方向、/state_estimation 和 /cmd_vel。</w:t>
      </w:r>
    </w:p>
    <w:p>
      <w:pPr>
        <w:pStyle w:val="ListNumber"/>
      </w:pPr>
      <w:r>
        <w:rPr>
          <w:rFonts w:ascii="Microsoft YaHei" w:hAnsi="Microsoft YaHei"/>
          <w:sz w:val="21"/>
        </w:rPr>
        <w:t>如果仍然在入口掉头，下一阶段应做小范围代码级 goal hysteresis / anti-backtracking 机制，而不是继续盲目缩小 footprint。</w:t>
      </w:r>
    </w:p>
    <w:p>
      <w:pPr>
        <w:pStyle w:val="ListNumber"/>
      </w:pPr>
      <w:r>
        <w:rPr>
          <w:rFonts w:ascii="Microsoft YaHei" w:hAnsi="Microsoft YaHei"/>
          <w:sz w:val="21"/>
        </w:rPr>
        <w:t>如果进入窄走廊后贴墙或触发 passive，应回退部分 v2 footprint/path 参数，优先保证可控性。</w:t>
      </w:r>
    </w:p>
    <w:p>
      <w:pPr>
        <w:pStyle w:val="Heading1"/>
      </w:pPr>
      <w:r>
        <w:rPr>
          <w:rFonts w:ascii="Microsoft YaHei" w:hAnsi="Microsoft YaHei" w:eastAsia="SimSun"/>
          <w:b/>
          <w:sz w:val="28"/>
        </w:rPr>
        <w:t>七、仍需注意的限制</w:t>
      </w:r>
    </w:p>
    <w:p>
      <w:pPr>
        <w:pStyle w:val="ListBullet"/>
      </w:pPr>
      <w:r>
        <w:rPr>
          <w:rFonts w:ascii="Microsoft YaHei" w:hAnsi="Microsoft YaHei" w:eastAsia="SimSun"/>
          <w:b w:val="0"/>
          <w:sz w:val="21"/>
        </w:rPr>
        <w:t>当前仍没有外部 costmap/DWA/TEB/MPPI；这是按用户要求和 staged discipline 保持论文风格恢复。</w:t>
      </w:r>
    </w:p>
    <w:p>
      <w:pPr>
        <w:pStyle w:val="ListBullet"/>
      </w:pPr>
      <w:r>
        <w:rPr>
          <w:rFonts w:ascii="Microsoft YaHei" w:hAnsi="Microsoft YaHei" w:eastAsia="SimSun"/>
          <w:b w:val="0"/>
          <w:sz w:val="21"/>
        </w:rPr>
        <w:t>bridge 仍是 waypoint tracker，不是完整局部避障器。</w:t>
      </w:r>
    </w:p>
    <w:p>
      <w:pPr>
        <w:pStyle w:val="ListBullet"/>
      </w:pPr>
      <w:r>
        <w:rPr>
          <w:rFonts w:ascii="Microsoft YaHei" w:hAnsi="Microsoft YaHei" w:eastAsia="SimSun"/>
          <w:b w:val="0"/>
          <w:sz w:val="21"/>
        </w:rPr>
        <w:t>TARE backtracking 能换掉卡住目标，但不等价于碰撞级局部恢复控制。</w:t>
      </w:r>
    </w:p>
    <w:p>
      <w:pPr>
        <w:pStyle w:val="ListBullet"/>
      </w:pPr>
      <w:r>
        <w:rPr>
          <w:rFonts w:ascii="Microsoft YaHei" w:hAnsi="Microsoft YaHei" w:eastAsia="SimSun"/>
          <w:b w:val="0"/>
          <w:sz w:val="21"/>
        </w:rPr>
        <w:t>Gazebo GUI 大场景实时率仍可能较低，调试建议使用缩小场景，最终评估再回到完整场景。</w:t>
      </w:r>
    </w:p>
    <w:p>
      <w:pPr>
        <w:pStyle w:val="ListBullet"/>
      </w:pPr>
      <w:r>
        <w:rPr>
          <w:rFonts w:ascii="Microsoft YaHei" w:hAnsi="Microsoft YaHei" w:eastAsia="SimSun"/>
          <w:b w:val="0"/>
          <w:sz w:val="21"/>
        </w:rPr>
        <w:t>运行中的旧进程不会自动加载已编译的新逻辑，修改后需要重启对应节点。</w:t>
      </w:r>
    </w:p>
    <w:p>
      <w:pPr>
        <w:pStyle w:val="Heading1"/>
      </w:pPr>
      <w:r>
        <w:rPr>
          <w:rFonts w:ascii="Microsoft YaHei" w:hAnsi="Microsoft YaHei"/>
          <w:b/>
          <w:sz w:val="28"/>
        </w:rPr>
        <w:t>八、2026-06-01 GO2 比赛场景专项更新</w:t>
      </w:r>
    </w:p>
    <w:p>
      <w:r>
        <w:rPr>
          <w:rFonts w:ascii="Microsoft YaHei" w:hAnsi="Microsoft YaHei"/>
          <w:sz w:val="21"/>
        </w:rPr>
        <w:t>本次新增内容主要来自 CMU GO2 / TARE 比赛场景调试。目标从“SimEnv 与融合规划栈可跑通”扩展到“GO2 能在比赛场景中完成入口进入、TARE 接管，并尽量进入机器人宽度接近的窄走廊”。</w:t>
      </w:r>
    </w:p>
    <w:p>
      <w:pPr>
        <w:pStyle w:val="Heading2"/>
      </w:pPr>
      <w:r>
        <w:rPr>
          <w:rFonts w:ascii="Microsoft YaHei" w:hAnsi="Microsoft YaHei"/>
          <w:b/>
          <w:sz w:val="24"/>
        </w:rPr>
        <w:t>1. RViz 与地图显示</w:t>
      </w:r>
    </w:p>
    <w:p>
      <w:pPr>
        <w:pStyle w:val="ListBullet"/>
      </w:pPr>
      <w:r>
        <w:rPr>
          <w:rFonts w:ascii="Microsoft YaHei" w:hAnsi="Microsoft YaHei"/>
          <w:sz w:val="21"/>
        </w:rPr>
        <w:t>competition map 已从共享 /overall_map 隔离到 /competition_overall_map，避免被其他 overall map 发布源覆盖。</w:t>
      </w:r>
    </w:p>
    <w:p>
      <w:pPr>
        <w:pStyle w:val="ListBullet"/>
      </w:pPr>
      <w:r>
        <w:rPr>
          <w:rFonts w:ascii="Microsoft YaHei" w:hAnsi="Microsoft YaHei"/>
          <w:sz w:val="21"/>
        </w:rPr>
        <w:t>TARE RViz 配置已指向新话题，旧 TARE/RViz 进程需要停止后重启。</w:t>
      </w:r>
    </w:p>
    <w:p>
      <w:pPr>
        <w:pStyle w:val="Heading2"/>
      </w:pPr>
      <w:r>
        <w:rPr>
          <w:rFonts w:ascii="Microsoft YaHei" w:hAnsi="Microsoft YaHei"/>
          <w:b/>
          <w:sz w:val="24"/>
        </w:rPr>
        <w:t>2. FAST_LIO 坐标桥</w:t>
      </w:r>
    </w:p>
    <w:p>
      <w:pPr>
        <w:pStyle w:val="ListBullet"/>
      </w:pPr>
      <w:r>
        <w:rPr>
          <w:rFonts w:ascii="Microsoft YaHei" w:hAnsi="Microsoft YaHei"/>
          <w:sz w:val="21"/>
        </w:rPr>
        <w:t>新增 go2_competition_frame_bridge.py，将 raw FAST_LIO odom/cloud 转换到比赛场景坐标后发布 /state_estimation 和 /registered_scan。</w:t>
      </w:r>
    </w:p>
    <w:p>
      <w:pPr>
        <w:pStyle w:val="ListBullet"/>
      </w:pPr>
      <w:r>
        <w:rPr>
          <w:rFonts w:ascii="Microsoft YaHei" w:hAnsi="Microsoft YaHei"/>
          <w:sz w:val="21"/>
        </w:rPr>
        <w:t>启动时应使用 mapping_mid360_go2_competition.launch；旧 mapping_mid360.launch 不应并行运行，否则会出现两个 /state_estimation 发布源。</w:t>
      </w:r>
    </w:p>
    <w:p>
      <w:pPr>
        <w:pStyle w:val="Heading2"/>
      </w:pPr>
      <w:r>
        <w:rPr>
          <w:rFonts w:ascii="Microsoft YaHei" w:hAnsi="Microsoft YaHei"/>
          <w:b/>
          <w:sz w:val="24"/>
        </w:rPr>
        <w:t>3. 入口门控与 TARE 接管</w:t>
      </w:r>
    </w:p>
    <w:p>
      <w:pPr>
        <w:pStyle w:val="ListBullet"/>
      </w:pPr>
      <w:r>
        <w:rPr>
          <w:rFonts w:ascii="Microsoft YaHei" w:hAnsi="Microsoft YaHei"/>
          <w:sz w:val="21"/>
        </w:rPr>
        <w:t>go2_competition_entry_sequence.py 负责入口阶段：打开 main entrance，持续发布入口 /way_point，GO2 进入阈值后关闭门，并发布 latched /start_exploration。</w:t>
      </w:r>
    </w:p>
    <w:p>
      <w:pPr>
        <w:pStyle w:val="ListBullet"/>
      </w:pPr>
      <w:r>
        <w:rPr>
          <w:rFonts w:ascii="Microsoft YaHei" w:hAnsi="Microsoft YaHei"/>
          <w:sz w:val="21"/>
        </w:rPr>
        <w:t>为恢复之前能正常行走的链路，入口阶段使用 /way_point -&gt; local_planner -&gt; /cmd_vel -&gt; junior_ctrl RL，而不是 direct /cmd_vel。</w:t>
      </w:r>
    </w:p>
    <w:p>
      <w:pPr>
        <w:pStyle w:val="ListBullet"/>
      </w:pPr>
      <w:r>
        <w:rPr>
          <w:rFonts w:ascii="Microsoft YaHei" w:hAnsi="Microsoft YaHei"/>
          <w:sz w:val="21"/>
        </w:rPr>
        <w:t>junior_ctrl 启动后按 2 再按 6/RL；这是当前文档记录的有效路径。</w:t>
      </w:r>
    </w:p>
    <w:p>
      <w:pPr>
        <w:pStyle w:val="Heading2"/>
      </w:pPr>
      <w:r>
        <w:rPr>
          <w:rFonts w:ascii="Microsoft YaHei" w:hAnsi="Microsoft YaHei"/>
          <w:b/>
          <w:sz w:val="24"/>
        </w:rPr>
        <w:t>4. 窄走廊调参版本</w:t>
      </w:r>
    </w:p>
    <w:p>
      <w:pPr>
        <w:pStyle w:val="ListBullet"/>
      </w:pPr>
      <w:r>
        <w:rPr>
          <w:rFonts w:ascii="Microsoft YaHei" w:hAnsi="Microsoft YaHei"/>
          <w:sz w:val="21"/>
        </w:rPr>
        <w:t>v1：降低 TARE 碰撞余量，缩短 waypoint extension，收紧 local planner body/path 参数，用于让系统愿意尝试较窄通道。</w:t>
      </w:r>
    </w:p>
    <w:p>
      <w:pPr>
        <w:pStyle w:val="ListBullet"/>
      </w:pPr>
      <w:r>
        <w:rPr>
          <w:rFonts w:ascii="Microsoft YaHei" w:hAnsi="Microsoft YaHei"/>
          <w:sz w:val="21"/>
        </w:rPr>
        <w:t>v2：进一步面向近机身宽度走廊调小 collision threshold、viewpoint margin、vehicleWidth、pathRange 等参数，效果更激进但贴墙风险更高。</w:t>
      </w:r>
    </w:p>
    <w:p>
      <w:pPr>
        <w:pStyle w:val="ListBullet"/>
      </w:pPr>
      <w:r>
        <w:rPr>
          <w:rFonts w:ascii="Microsoft YaHei" w:hAnsi="Microsoft YaHei"/>
          <w:sz w:val="21"/>
        </w:rPr>
        <w:t>v3：针对“到入口后掉头”，启用 momentum，关闭 LOS lookahead cutoff，降低 frontier 小目标阈值，减少 top-k 随机 viewpoint 选择，使入口目标更稳定。</w:t>
      </w:r>
    </w:p>
    <w:p>
      <w:pPr>
        <w:pStyle w:val="Heading1"/>
      </w:pPr>
      <w:r>
        <w:rPr>
          <w:rFonts w:ascii="Microsoft YaHei" w:hAnsi="Microsoft YaHei"/>
          <w:b/>
          <w:sz w:val="28"/>
        </w:rPr>
        <w:t>九、2026-06-01 新增/重点改动文件</w:t>
      </w:r>
    </w:p>
    <w:p>
      <w:pPr>
        <w:pStyle w:val="ListBullet"/>
      </w:pPr>
      <w:r>
        <w:rPr>
          <w:rFonts w:ascii="Microsoft YaHei" w:hAnsi="Microsoft YaHei"/>
          <w:sz w:val="21"/>
        </w:rPr>
        <w:t>/home/xiaohei/揭榜挂帅/cmu_exploration_go2_20260417/tare_planner/src/tare_planner/config/competition_scene.yaml</w:t>
      </w:r>
    </w:p>
    <w:p>
      <w:pPr>
        <w:pStyle w:val="ListBullet"/>
      </w:pPr>
      <w:r>
        <w:rPr>
          <w:rFonts w:ascii="Microsoft YaHei" w:hAnsi="Microsoft YaHei"/>
          <w:sz w:val="21"/>
        </w:rPr>
        <w:t>/home/xiaohei/揭榜挂帅/cmu_exploration_go2_20260417/tare_planner/src/tare_planner/scripts/publish_overall_map.py</w:t>
      </w:r>
    </w:p>
    <w:p>
      <w:pPr>
        <w:pStyle w:val="ListBullet"/>
      </w:pPr>
      <w:r>
        <w:rPr>
          <w:rFonts w:ascii="Microsoft YaHei" w:hAnsi="Microsoft YaHei"/>
          <w:sz w:val="21"/>
        </w:rPr>
        <w:t>/home/xiaohei/揭榜挂帅/cmu_exploration_go2_20260417/tare_planner/src/tare_planner/launch/explore_competition.launch</w:t>
      </w:r>
    </w:p>
    <w:p>
      <w:pPr>
        <w:pStyle w:val="ListBullet"/>
      </w:pPr>
      <w:r>
        <w:rPr>
          <w:rFonts w:ascii="Microsoft YaHei" w:hAnsi="Microsoft YaHei"/>
          <w:sz w:val="21"/>
        </w:rPr>
        <w:t>/home/xiaohei/揭榜挂帅/cmu_exploration_go2_20260417/tare_planner/src/tare_planner/rviz/tare_planner_ground.rviz</w:t>
      </w:r>
    </w:p>
    <w:p>
      <w:pPr>
        <w:pStyle w:val="ListBullet"/>
      </w:pPr>
      <w:r>
        <w:rPr>
          <w:rFonts w:ascii="Microsoft YaHei" w:hAnsi="Microsoft YaHei"/>
          <w:sz w:val="21"/>
        </w:rPr>
        <w:t>/home/xiaohei/揭榜挂帅/cmu_exploration_go2_20260417/autonomous_exploration_development_environment/src/vehicle_simulator/scripts/go2_competition_entry_sequence.py</w:t>
      </w:r>
    </w:p>
    <w:p>
      <w:pPr>
        <w:pStyle w:val="ListBullet"/>
      </w:pPr>
      <w:r>
        <w:rPr>
          <w:rFonts w:ascii="Microsoft YaHei" w:hAnsi="Microsoft YaHei"/>
          <w:sz w:val="21"/>
        </w:rPr>
        <w:t>/home/xiaohei/揭榜挂帅/cmu_exploration_go2_20260417/autonomous_exploration_development_environment/src/vehicle_simulator/scripts/go2_competition_frame_bridge.py</w:t>
      </w:r>
    </w:p>
    <w:p>
      <w:pPr>
        <w:pStyle w:val="ListBullet"/>
      </w:pPr>
      <w:r>
        <w:rPr>
          <w:rFonts w:ascii="Microsoft YaHei" w:hAnsi="Microsoft YaHei"/>
          <w:sz w:val="21"/>
        </w:rPr>
        <w:t>/home/xiaohei/揭榜挂帅/cmu_exploration_go2_20260417/autonomous_exploration_development_environment/src/vehicle_simulator/launch/system_go2_competition_visual.launch</w:t>
      </w:r>
    </w:p>
    <w:p>
      <w:pPr>
        <w:pStyle w:val="ListBullet"/>
      </w:pPr>
      <w:r>
        <w:rPr>
          <w:rFonts w:ascii="Microsoft YaHei" w:hAnsi="Microsoft YaHei"/>
          <w:sz w:val="21"/>
        </w:rPr>
        <w:t>/home/xiaohei/揭榜挂帅/cmu_exploration_go2_20260417/autonomous_exploration_development_environment/src/FAST_LIO/launch/mapping_mid360_go2_competition.launch</w:t>
      </w:r>
    </w:p>
    <w:p>
      <w:pPr>
        <w:pStyle w:val="ListBullet"/>
      </w:pPr>
      <w:r>
        <w:rPr>
          <w:rFonts w:ascii="Microsoft YaHei" w:hAnsi="Microsoft YaHei"/>
          <w:sz w:val="21"/>
        </w:rPr>
        <w:t>/home/xiaohei/揭榜挂帅/cmu_exploration_go2_20260417/autonomous_exploration_development_environment/src/local_planner/launch/local_planner.launch</w:t>
      </w:r>
    </w:p>
    <w:p>
      <w:pPr>
        <w:pStyle w:val="ListBullet"/>
      </w:pPr>
      <w:r>
        <w:rPr>
          <w:rFonts w:ascii="Microsoft YaHei" w:hAnsi="Microsoft YaHei"/>
          <w:sz w:val="21"/>
        </w:rPr>
        <w:t>/home/xiaohei/揭榜挂帅/cmu_exploration_go2_20260417/go2_ws/src/unitree_ros/unitree_gazebo/worlds/competition_scene.world</w:t>
      </w:r>
    </w:p>
    <w:p>
      <w:pPr>
        <w:pStyle w:val="ListBullet"/>
      </w:pPr>
      <w:r>
        <w:rPr>
          <w:rFonts w:ascii="Microsoft YaHei" w:hAnsi="Microsoft YaHei"/>
          <w:sz w:val="21"/>
        </w:rPr>
        <w:t>/home/xiaohei/揭榜挂帅/CMU_GO2_TARE_比赛场景启动命令.md</w:t>
      </w:r>
    </w:p>
    <w:sectPr w:rsidR="00FC693F" w:rsidRPr="0006063C" w:rsidSect="00034616">
      <w:pgSz w:w="12240" w:h="15840"/>
      <w:pgMar w:top="1008" w:right="1080" w:bottom="1008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SimSun" w:hAnsi="SimSun" w:eastAsia="SimSun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SimSun" w:hAnsi="SimSun" w:eastAsia="SimSun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SimSun" w:hAnsi="SimSun" w:eastAsia="SimSun"/>
      <w:sz w:val="21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