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SimEnv / TARE-FAR-PCT Fusion 调试与算法排查流程总结</w:t>
      </w:r>
    </w:p>
    <w:p>
      <w:pPr>
        <w:jc w:val="center"/>
      </w:pPr>
      <w:r>
        <w:rPr>
          <w:sz w:val="21"/>
        </w:rPr>
        <w:t>日期：2026-05-30    项目路径：/home/xiaohei/揭榜挂帅</w:t>
      </w:r>
    </w:p>
    <w:p>
      <w:r>
        <w:t>本文整理本轮会话中围绕 SimEnv、Unitree A1、桥接节点、fusion planner、RViz 可视化和控制链路的排查过程。重点记录遇到的问题、判断依据、实际修改、验证结果和当前未解决点。</w:t>
      </w:r>
    </w:p>
    <w:p>
      <w:pPr>
        <w:pStyle w:val="Heading1"/>
      </w:pPr>
      <w:r>
        <w:t>一、恢复会话与基础状态</w:t>
      </w:r>
    </w:p>
    <w:p>
      <w:r>
        <w:t>本轮开始时先读取了本地恢复文件，主要恢复文件为：</w:t>
      </w:r>
    </w:p>
    <w:p>
      <w:pPr>
        <w:pStyle w:val="ListBullet"/>
      </w:pPr>
      <w:r>
        <w:t>/home/xiaohei/揭榜挂帅/CODEX_RECOVERY_STATE.md</w:t>
      </w:r>
    </w:p>
    <w:p>
      <w:pPr>
        <w:pStyle w:val="ListBullet"/>
      </w:pPr>
      <w:r>
        <w:t>/home/xiaohei/test_gpt/test_fi/test_fi/runs/CODEX_RECOVERY_STATE.md</w:t>
      </w:r>
    </w:p>
    <w:p>
      <w:pPr>
        <w:pStyle w:val="ListBullet"/>
      </w:pPr>
      <w:r>
        <w:t>/home/xiaohei/MapExRL/runs/CODEX_RECOVERY_STATE.md</w:t>
      </w:r>
    </w:p>
    <w:p>
      <w:r>
        <w:t>恢复出的主线任务是：在 SimEnv 中把 Gazebo/Unitree A1 与 tare-far-pct-fusion_ws 的 bridge、fusion_node、RViz 可视化和控制闭环接起来，并解决机器人不进楼、摔倒、TF/RViz 错误等问题。</w:t>
      </w:r>
    </w:p>
    <w:p>
      <w:pPr>
        <w:pStyle w:val="Heading1"/>
      </w:pPr>
      <w:r>
        <w:t>二、SimEnv 与 Gazebo 启动问题</w:t>
      </w:r>
    </w:p>
    <w:p>
      <w:pPr>
        <w:pStyle w:val="Heading2"/>
      </w:pPr>
      <w:r>
        <w:t>1. 工作空间重建</w:t>
      </w:r>
    </w:p>
    <w:p>
      <w:pPr>
        <w:pStyle w:val="ListBullet"/>
      </w:pPr>
      <w:r>
        <w:t>最初 SimEnv 的 build/CMakeCache.txt 仍指向旧路径 /home/xiaohei/SimEnv，导致 catkin_make 失败。</w:t>
      </w:r>
    </w:p>
    <w:p>
      <w:pPr>
        <w:pStyle w:val="ListBullet"/>
      </w:pPr>
      <w:r>
        <w:t>处理方式：保留旧 build/devel 为备份目录，重新执行 catkin_make。</w:t>
      </w:r>
    </w:p>
    <w:p>
      <w:pPr>
        <w:pStyle w:val="ListBullet"/>
      </w:pPr>
      <w:r>
        <w:t>结果：SimEnv 重新构建成功，junior_ctrl 可生成到 devel/lib/unitree_guide/junior_ctrl。</w:t>
      </w:r>
    </w:p>
    <w:p>
      <w:pPr>
        <w:pStyle w:val="Heading2"/>
      </w:pPr>
      <w:r>
        <w:t>2. Gazebo 性能与 NVIDIA 问题</w:t>
      </w:r>
    </w:p>
    <w:p>
      <w:pPr>
        <w:pStyle w:val="ListBullet"/>
      </w:pPr>
      <w:r>
        <w:t>发现 Gazebo GUI 场景实时因子很低，最初 nvidia-smi 失败，原因是 /dev/nvidia* 设备节点缺失。</w:t>
      </w:r>
    </w:p>
    <w:p>
      <w:pPr>
        <w:pStyle w:val="ListBullet"/>
      </w:pPr>
      <w:r>
        <w:t>修复 NVIDIA 设备访问后，gzserver/gzclient 能出现在 nvidia-smi 中，但 GUI/full scene 仍 CPU 压力较高。</w:t>
      </w:r>
    </w:p>
    <w:p>
      <w:pPr>
        <w:pStyle w:val="ListBullet"/>
      </w:pPr>
      <w:r>
        <w:t>高 CPU 的 WebKitWebProcess 被处理后，小场景实时因子提升明显。</w:t>
      </w:r>
    </w:p>
    <w:p>
      <w:pPr>
        <w:pStyle w:val="ListBullet"/>
      </w:pPr>
      <w:r>
        <w:t>最终采用最小合法 GUI 场景作为调试基线：FLOOR_COUNT=1、ROOMS_PER_FLOOR=1、BUILDING_WIDTH=18.0、BUILDING_LENGTH=24.0、DANGER_COUNT=0:0、DISTRACTOR_COUNT=0:0。</w:t>
      </w:r>
    </w:p>
    <w:p>
      <w:pPr>
        <w:pStyle w:val="Heading2"/>
      </w:pPr>
      <w:r>
        <w:t>3. Gazebo spawn/进程保持</w:t>
      </w:r>
    </w:p>
    <w:p>
      <w:pPr>
        <w:pStyle w:val="ListBullet"/>
      </w:pPr>
      <w:r>
        <w:t>曾遇到 Gazebo 一闪退出或 spawn service 无响应。</w:t>
      </w:r>
    </w:p>
    <w:p>
      <w:pPr>
        <w:pStyle w:val="ListBullet"/>
      </w:pPr>
      <w:r>
        <w:t>auto.sh 后台 roslaunch 后，如果终端退出可能连带关闭 roslaunch。</w:t>
      </w:r>
    </w:p>
    <w:p>
      <w:pPr>
        <w:pStyle w:val="ListBullet"/>
      </w:pPr>
      <w:r>
        <w:t>文档中补充了用普通终端或保持 pane 存活的说明。</w:t>
      </w:r>
    </w:p>
    <w:p>
      <w:pPr>
        <w:pStyle w:val="Heading1"/>
      </w:pPr>
      <w:r>
        <w:t>三、Bridge 与 Fusion 闭环</w:t>
      </w:r>
    </w:p>
    <w:p>
      <w:pPr>
        <w:pStyle w:val="Heading2"/>
      </w:pPr>
      <w:r>
        <w:t>1. 新增/完善 bridge</w:t>
      </w:r>
    </w:p>
    <w:p>
      <w:pPr>
        <w:pStyle w:val="ListBullet"/>
      </w:pPr>
      <w:r>
        <w:t>新增 simenv_bridge.py，将 /Odometry_gazebo 转为 /state_estimation，将 /scan 转为 /registered_scan，并将 /way_point 转成 /cmd_vel。</w:t>
      </w:r>
    </w:p>
    <w:p>
      <w:pPr>
        <w:pStyle w:val="ListBullet"/>
      </w:pPr>
      <w:r>
        <w:t>桥接节点还发布 /terrain_map、/terrain_map_ext、/start_exploration 和 /simenv_bridge_debug。</w:t>
      </w:r>
    </w:p>
    <w:p>
      <w:pPr>
        <w:pStyle w:val="ListBullet"/>
      </w:pPr>
      <w:r>
        <w:t>早期 synthetic ROS 测试验证：/registered_scan、/fusion_tomogram、/exploration_goal、/way_point、/cmd_vel 均能形成链路。</w:t>
      </w:r>
    </w:p>
    <w:p>
      <w:pPr>
        <w:pStyle w:val="Heading2"/>
      </w:pPr>
      <w:r>
        <w:t>2. 闭环验证</w:t>
      </w:r>
    </w:p>
    <w:p>
      <w:pPr>
        <w:pStyle w:val="ListBullet"/>
      </w:pPr>
      <w:r>
        <w:t>在无 Gazebo synthetic 测试中，验证了 synthetic odom/point cloud -&gt; simenv_bridge -&gt; fusion_node -&gt; /way_point -&gt; simenv_bridge -&gt; nonzero /cmd_vel。</w:t>
      </w:r>
    </w:p>
    <w:p>
      <w:pPr>
        <w:pStyle w:val="ListBullet"/>
      </w:pPr>
      <w:r>
        <w:t>在最小 Gazebo 场景中，也曾验证完整闭环：/Odometry_gazebo、/scan、/registered_scan、/way_point、/cmd_vel、junior_ctrl、Gazebo odometry movement。</w:t>
      </w:r>
    </w:p>
    <w:p>
      <w:pPr>
        <w:pStyle w:val="Heading1"/>
      </w:pPr>
      <w:r>
        <w:t>四、RViz 与 TF 问题</w:t>
      </w:r>
    </w:p>
    <w:p>
      <w:pPr>
        <w:pStyle w:val="Heading2"/>
      </w:pPr>
      <w:r>
        <w:t>1. 三窗口 RViz</w:t>
      </w:r>
    </w:p>
    <w:p>
      <w:pPr>
        <w:pStyle w:val="ListBullet"/>
      </w:pPr>
      <w:r>
        <w:t>用户认为一个综合 RViz 布局不可用，因此拆成三个窗口：PCT、FAR、TARE。</w:t>
      </w:r>
    </w:p>
    <w:p>
      <w:pPr>
        <w:pStyle w:val="ListBullet"/>
      </w:pPr>
      <w:r>
        <w:t>PCT view：/registered_scan、/fusion_tomogram、/state_estimation、TF。</w:t>
      </w:r>
    </w:p>
    <w:p>
      <w:pPr>
        <w:pStyle w:val="ListBullet"/>
      </w:pPr>
      <w:r>
        <w:t>FAR view：/fusion_graph_debug、/fusion_trajectory、/navigation_boundary、/way_point、/state_estimation、TF。</w:t>
      </w:r>
    </w:p>
    <w:p>
      <w:pPr>
        <w:pStyle w:val="ListBullet"/>
      </w:pPr>
      <w:r>
        <w:t>TARE view：/exploration_goal、/way_point、/fusion_tomogram、/state_estimation、TF。</w:t>
      </w:r>
    </w:p>
    <w:p>
      <w:pPr>
        <w:pStyle w:val="Heading2"/>
      </w:pPr>
      <w:r>
        <w:t>2. RobotModel 与场景标记</w:t>
      </w:r>
    </w:p>
    <w:p>
      <w:pPr>
        <w:pStyle w:val="ListBullet"/>
      </w:pPr>
      <w:r>
        <w:t>新增 simenv_scene_markers.py，从 generated_building/model.sdf 发布 /simenv_scene_markers。</w:t>
      </w:r>
    </w:p>
    <w:p>
      <w:pPr>
        <w:pStyle w:val="ListBullet"/>
      </w:pPr>
      <w:r>
        <w:t>RViz 加入 A1 RobotModel 和建筑场景 markers。</w:t>
      </w:r>
    </w:p>
    <w:p>
      <w:pPr>
        <w:pStyle w:val="ListBullet"/>
      </w:pPr>
      <w:r>
        <w:t>确认 live TF 树主要为 map -&gt; odom -&gt; base -&gt; trunk/...。</w:t>
      </w:r>
    </w:p>
    <w:p>
      <w:pPr>
        <w:pStyle w:val="Heading2"/>
      </w:pPr>
      <w:r>
        <w:t>3. TF 冲突与修正</w:t>
      </w:r>
    </w:p>
    <w:p>
      <w:pPr>
        <w:pStyle w:val="ListBullet"/>
      </w:pPr>
      <w:r>
        <w:t>一度 simenv_bridge 也发布 map -&gt; base，和 SimEnv 的 map -&gt; odom -&gt; base 形成 base 双父节点，导致 RViz/RobotModel/PCT 视图抖动。</w:t>
      </w:r>
    </w:p>
    <w:p>
      <w:pPr>
        <w:pStyle w:val="ListBullet"/>
      </w:pPr>
      <w:r>
        <w:t>修正：simenv_bridge 默认 publish_tf=false，并且只有 publish_tf=true 时才创建 TransformBroadcaster。</w:t>
      </w:r>
    </w:p>
    <w:p>
      <w:pPr>
        <w:pStyle w:val="ListBullet"/>
      </w:pPr>
      <w:r>
        <w:t>期望状态：/tf 发布者应为 /robot_state_publisher、/gazebo、/state_from_gazebo，不应包含 /simenv_bridge。</w:t>
      </w:r>
    </w:p>
    <w:p>
      <w:pPr>
        <w:pStyle w:val="Heading2"/>
      </w:pPr>
      <w:r>
        <w:t>4. A1 foot TF</w:t>
      </w:r>
    </w:p>
    <w:p>
      <w:pPr>
        <w:pStyle w:val="ListBullet"/>
      </w:pPr>
      <w:r>
        <w:t>发现 FL_foot、FR_foot、RL_foot、RR_foot 缺失。</w:t>
      </w:r>
    </w:p>
    <w:p>
      <w:pPr>
        <w:pStyle w:val="ListBullet"/>
      </w:pPr>
      <w:r>
        <w:t>根因：a1_description 的 leg.xacro 里每个 foot link 有两个父 joint：*_foot_fixed 和 *_foot_joint_get_position。</w:t>
      </w:r>
    </w:p>
    <w:p>
      <w:pPr>
        <w:pStyle w:val="ListBullet"/>
      </w:pPr>
      <w:r>
        <w:t>修正：删除重复的 *_foot_joint_get_position，只保留 fixed foot joint。</w:t>
      </w:r>
    </w:p>
    <w:p>
      <w:pPr>
        <w:pStyle w:val="ListBullet"/>
      </w:pPr>
      <w:r>
        <w:t>重新 catkin_make 成功，但需要重启 Gazebo/robot_state_publisher 才能在 live TF 中生效。</w:t>
      </w:r>
    </w:p>
    <w:p>
      <w:pPr>
        <w:pStyle w:val="Heading2"/>
      </w:pPr>
      <w:r>
        <w:t>5. TF_REPEATED_DATA</w:t>
      </w:r>
    </w:p>
    <w:p>
      <w:pPr>
        <w:pStyle w:val="ListBullet"/>
      </w:pPr>
      <w:r>
        <w:t>发现 odom -&gt; base 出现 TF_REPEATED_DATA。</w:t>
      </w:r>
    </w:p>
    <w:p>
      <w:pPr>
        <w:pStyle w:val="ListBullet"/>
      </w:pPr>
      <w:r>
        <w:t>根因：state_from_gazebo.cpp 对同一 /clock 时间可能重复发布 TF，且不同字段使用不同 ros::Time::now()。</w:t>
      </w:r>
    </w:p>
    <w:p>
      <w:pPr>
        <w:pStyle w:val="ListBullet"/>
      </w:pPr>
      <w:r>
        <w:t>修正：每个回调统一 stamp，并跳过 0、重复、倒退时间戳；同时修复 odometry twist y/z 写错到 x 的问题。</w:t>
      </w:r>
    </w:p>
    <w:p>
      <w:pPr>
        <w:pStyle w:val="Heading1"/>
      </w:pPr>
      <w:r>
        <w:t>五、算法层面排查</w:t>
      </w:r>
    </w:p>
    <w:p>
      <w:pPr>
        <w:pStyle w:val="Heading2"/>
      </w:pPr>
      <w:r>
        <w:t>1. 用户现象</w:t>
      </w:r>
    </w:p>
    <w:p>
      <w:pPr>
        <w:pStyle w:val="ListBullet"/>
      </w:pPr>
      <w:r>
        <w:t>机器人视觉上走两步就摔倒。</w:t>
      </w:r>
    </w:p>
    <w:p>
      <w:pPr>
        <w:pStyle w:val="ListBullet"/>
      </w:pPr>
      <w:r>
        <w:t>机器人没有进入建筑。</w:t>
      </w:r>
    </w:p>
    <w:p>
      <w:pPr>
        <w:pStyle w:val="ListBullet"/>
      </w:pPr>
      <w:r>
        <w:t>路径规划表现很差。</w:t>
      </w:r>
    </w:p>
    <w:p>
      <w:pPr>
        <w:pStyle w:val="Heading2"/>
      </w:pPr>
      <w:r>
        <w:t>2. 原理级问题</w:t>
      </w:r>
    </w:p>
    <w:p>
      <w:pPr>
        <w:pStyle w:val="ListBullet"/>
      </w:pPr>
      <w:r>
        <w:t>simenv_params.yaml 中原本 use_tomogram_polygons=false。</w:t>
      </w:r>
    </w:p>
    <w:p>
      <w:pPr>
        <w:pStyle w:val="ListBullet"/>
      </w:pPr>
      <w:r>
        <w:t>visibility_graph_planner.cpp 的 point-cloud fallback 分支基本为空，因此 FAR visibility graph 在该配置下没有真正构建。</w:t>
      </w:r>
    </w:p>
    <w:p>
      <w:pPr>
        <w:pStyle w:val="ListBullet"/>
      </w:pPr>
      <w:r>
        <w:t>planPath() 失败后直接 fallback 为单点追踪 goal，相当于没有碰撞约束的直线追目标。</w:t>
      </w:r>
    </w:p>
    <w:p>
      <w:pPr>
        <w:pStyle w:val="ListBullet"/>
      </w:pPr>
      <w:r>
        <w:t>exploration_scheduler.cpp 的 TARE 目标是机器人周围局部未探索网格中心，不读取 SimEnv 的 entrance、room、door 等任务语义。</w:t>
      </w:r>
    </w:p>
    <w:p>
      <w:pPr>
        <w:pStyle w:val="ListBullet"/>
      </w:pPr>
      <w:r>
        <w:t>visibility_graph_planner.cpp 原来每次 update 都重置 waypoint_idx_=0，导致多路点路径无法稳定推进。</w:t>
      </w:r>
    </w:p>
    <w:p>
      <w:pPr>
        <w:pStyle w:val="Heading2"/>
      </w:pPr>
      <w:r>
        <w:t>3. 已做算法修正</w:t>
      </w:r>
    </w:p>
    <w:p>
      <w:pPr>
        <w:pStyle w:val="ListBullet"/>
      </w:pPr>
      <w:r>
        <w:t>fusion_node.cpp 新增 SimEnv mission mode。</w:t>
      </w:r>
    </w:p>
    <w:p>
      <w:pPr>
        <w:pStyle w:val="ListBullet"/>
      </w:pPr>
      <w:r>
        <w:t>simenv_params.yaml 开启 use_simenv_mission=true。</w:t>
      </w:r>
    </w:p>
    <w:p>
      <w:pPr>
        <w:pStyle w:val="ListBullet"/>
      </w:pPr>
      <w:r>
        <w:t>当前 mission_waypoints 设置为入口 (0.0, 0.0, 0.0)，然后房间目标 (-4.3, 15.88, 0.0)。</w:t>
      </w:r>
    </w:p>
    <w:p>
      <w:pPr>
        <w:pStyle w:val="ListBullet"/>
      </w:pPr>
      <w:r>
        <w:t>visibility_graph_planner.cpp 修改为只有 goal 改变或 waypoint_idx 越界时才重置 waypoint_idx。</w:t>
      </w:r>
    </w:p>
    <w:p>
      <w:pPr>
        <w:pStyle w:val="Heading1"/>
      </w:pPr>
      <w:r>
        <w:t>六、控制层面排查</w:t>
      </w:r>
    </w:p>
    <w:p>
      <w:pPr>
        <w:pStyle w:val="Heading2"/>
      </w:pPr>
      <w:r>
        <w:t>1. /cmd_vel 问题</w:t>
      </w:r>
    </w:p>
    <w:p>
      <w:pPr>
        <w:pStyle w:val="ListBullet"/>
      </w:pPr>
      <w:r>
        <w:t>原 bridge 会在较大 yaw error 时仍给前进速度，并且没有限加速度。</w:t>
      </w:r>
    </w:p>
    <w:p>
      <w:pPr>
        <w:pStyle w:val="ListBullet"/>
      </w:pPr>
      <w:r>
        <w:t>RL policy 直接读取 /cmd_vel，突变速度和边转边冲可能让 A1 失稳。</w:t>
      </w:r>
    </w:p>
    <w:p>
      <w:pPr>
        <w:pStyle w:val="Heading2"/>
      </w:pPr>
      <w:r>
        <w:t>2. 已做控制修正</w:t>
      </w:r>
    </w:p>
    <w:p>
      <w:pPr>
        <w:pStyle w:val="ListBullet"/>
      </w:pPr>
      <w:r>
        <w:t>simenv_bridge.py 加入 max_linear_accel、max_angular_accel。</w:t>
      </w:r>
    </w:p>
    <w:p>
      <w:pPr>
        <w:pStyle w:val="ListBullet"/>
      </w:pPr>
      <w:r>
        <w:t>simenv_bridge.py 加入 turn_in_place_error，大角度误差时先原地转向，不前进。</w:t>
      </w:r>
    </w:p>
    <w:p>
      <w:pPr>
        <w:pStyle w:val="ListBullet"/>
      </w:pPr>
      <w:r>
        <w:t>simenv_bridge.launch 默认速度降到 max_linear_speed=0.22、max_angular_speed=0.45。</w:t>
      </w:r>
    </w:p>
    <w:p>
      <w:pPr>
        <w:pStyle w:val="ListBullet"/>
      </w:pPr>
      <w:r>
        <w:t>运行参数已确认生效。</w:t>
      </w:r>
    </w:p>
    <w:p>
      <w:pPr>
        <w:pStyle w:val="Heading1"/>
      </w:pPr>
      <w:r>
        <w:t>七、最新实时检查：门口不动</w:t>
      </w:r>
    </w:p>
    <w:p>
      <w:pPr>
        <w:pStyle w:val="Heading2"/>
      </w:pPr>
      <w:r>
        <w:t>1. 用户最新现象</w:t>
      </w:r>
    </w:p>
    <w:p>
      <w:r>
        <w:t>用户指出：不是没切 RL，而是现在刚到门口就不动了。</w:t>
      </w:r>
    </w:p>
    <w:p>
      <w:pPr>
        <w:pStyle w:val="Heading2"/>
      </w:pPr>
      <w:r>
        <w:t>2. 实时采样结果</w:t>
      </w:r>
    </w:p>
    <w:p>
      <w:pPr>
        <w:pStyle w:val="ListBullet"/>
      </w:pPr>
      <w:r>
        <w:t>机器人当前位置：约 x=-0.1775, y=0.0013, z=0.336，位于入口附近。</w:t>
      </w:r>
    </w:p>
    <w:p>
      <w:pPr>
        <w:pStyle w:val="ListBullet"/>
      </w:pPr>
      <w:r>
        <w:t>/exploration_goal 已经切到房间目标 (-4.3, 15.88, 0.0)。</w:t>
      </w:r>
    </w:p>
    <w:p>
      <w:pPr>
        <w:pStyle w:val="ListBullet"/>
      </w:pPr>
      <w:r>
        <w:t>/way_point 也已经是房间目标 (-4.3, 15.88, 0.0)。</w:t>
      </w:r>
    </w:p>
    <w:p>
      <w:pPr>
        <w:pStyle w:val="ListBullet"/>
      </w:pPr>
      <w:r>
        <w:t>/cmd_vel 仍持续发布 linear.x=0.22，angular.z 约 -0.009，没有被 bridge 置零。</w:t>
      </w:r>
    </w:p>
    <w:p>
      <w:pPr>
        <w:pStyle w:val="ListBullet"/>
      </w:pPr>
      <w:r>
        <w:t>Gazebo ground truth 显示机器人几乎零速度。</w:t>
      </w:r>
    </w:p>
    <w:p>
      <w:pPr>
        <w:pStyle w:val="ListBullet"/>
      </w:pPr>
      <w:r>
        <w:t>/a1_gazebo/*_controller/command 多个关节命令连续采样均为静态值，例如 FL_thigh q≈0.824、FR_hip q≈0.139、FR_calf q≈-1.492，dq=0，Kp=80，Kd=1。</w:t>
      </w:r>
    </w:p>
    <w:p>
      <w:pPr>
        <w:pStyle w:val="ListBullet"/>
      </w:pPr>
      <w:r>
        <w:t>/set_door_state 服务可用，显式调用 /set_door_state {door_id: main_entrance, open: true} 返回 accepted=True, state=open。</w:t>
      </w:r>
    </w:p>
    <w:p>
      <w:pPr>
        <w:pStyle w:val="Heading2"/>
      </w:pPr>
      <w:r>
        <w:t>3. 当前判断</w:t>
      </w:r>
    </w:p>
    <w:p>
      <w:pPr>
        <w:pStyle w:val="ListBullet"/>
      </w:pPr>
      <w:r>
        <w:t>门口不动不是 planner 停止发目标：目标已经从入口切到房间。</w:t>
      </w:r>
    </w:p>
    <w:p>
      <w:pPr>
        <w:pStyle w:val="ListBullet"/>
      </w:pPr>
      <w:r>
        <w:t>也不是 bridge 停止发速度：/cmd_vel 仍持续给前进速度。</w:t>
      </w:r>
    </w:p>
    <w:p>
      <w:pPr>
        <w:pStyle w:val="ListBullet"/>
      </w:pPr>
      <w:r>
        <w:t>主入口已显式打开，因此不是简单的门服务未启动。</w:t>
      </w:r>
    </w:p>
    <w:p>
      <w:pPr>
        <w:pStyle w:val="ListBullet"/>
      </w:pPr>
      <w:r>
        <w:t>关键异常在 junior_ctrl/RL 控制输出：关节命令变成静态姿态，机器人本体不再产生前进运动。</w:t>
      </w:r>
    </w:p>
    <w:p>
      <w:pPr>
        <w:pStyle w:val="ListBullet"/>
      </w:pPr>
      <w:r>
        <w:t>当前最可能方向：junior_ctrl/RL policy 在入口处进入静态姿态、输出冻结，或物理接触/姿态异常触发了控制退化。</w:t>
      </w:r>
    </w:p>
    <w:p>
      <w:pPr>
        <w:pStyle w:val="Heading1"/>
      </w:pPr>
      <w:r>
        <w:t>八、涉及的主要文件</w:t>
      </w:r>
    </w:p>
    <w:p>
      <w:pPr>
        <w:pStyle w:val="ListBullet"/>
      </w:pPr>
      <w:r>
        <w:t>/home/xiaohei/tare-far-pct-fusion_ws/src/tare-far-pct-fusion/scripts/simenv_bridge.py</w:t>
      </w:r>
    </w:p>
    <w:p>
      <w:pPr>
        <w:pStyle w:val="ListBullet"/>
      </w:pPr>
      <w:r>
        <w:t>/home/xiaohei/tare-far-pct-fusion_ws/src/tare-far-pct-fusion/launch/simenv_bridge.launch</w:t>
      </w:r>
    </w:p>
    <w:p>
      <w:pPr>
        <w:pStyle w:val="ListBullet"/>
      </w:pPr>
      <w:r>
        <w:t>/home/xiaohei/tare-far-pct-fusion_ws/src/tare-far-pct-fusion/launch/simenv_fusion.launch</w:t>
      </w:r>
    </w:p>
    <w:p>
      <w:pPr>
        <w:pStyle w:val="ListBullet"/>
      </w:pPr>
      <w:r>
        <w:t>/home/xiaohei/tare-far-pct-fusion_ws/src/tare-far-pct-fusion/config/simenv_params.yaml</w:t>
      </w:r>
    </w:p>
    <w:p>
      <w:pPr>
        <w:pStyle w:val="ListBullet"/>
      </w:pPr>
      <w:r>
        <w:t>/home/xiaohei/tare-far-pct-fusion_ws/src/tare-far-pct-fusion/src/fusion_node.cpp</w:t>
      </w:r>
    </w:p>
    <w:p>
      <w:pPr>
        <w:pStyle w:val="ListBullet"/>
      </w:pPr>
      <w:r>
        <w:t>/home/xiaohei/tare-far-pct-fusion_ws/src/tare-far-pct-fusion/src/visibility_graph_planner.cpp</w:t>
      </w:r>
    </w:p>
    <w:p>
      <w:pPr>
        <w:pStyle w:val="ListBullet"/>
      </w:pPr>
      <w:r>
        <w:t>/home/xiaohei/tare-far-pct-fusion_ws/src/tare-far-pct-fusion/src/trajectory_optimizer.cpp</w:t>
      </w:r>
    </w:p>
    <w:p>
      <w:pPr>
        <w:pStyle w:val="ListBullet"/>
      </w:pPr>
      <w:r>
        <w:t>/home/xiaohei/tare-far-pct-fusion_ws/src/tare-far-pct-fusion/src/incremental_tomogram.cpp</w:t>
      </w:r>
    </w:p>
    <w:p>
      <w:pPr>
        <w:pStyle w:val="ListBullet"/>
      </w:pPr>
      <w:r>
        <w:t>/home/xiaohei/tare-far-pct-fusion_ws/src/tare-far-pct-fusion/scripts/simenv_scene_markers.py</w:t>
      </w:r>
    </w:p>
    <w:p>
      <w:pPr>
        <w:pStyle w:val="ListBullet"/>
      </w:pPr>
      <w:r>
        <w:t>/home/xiaohei/揭榜挂帅/SimEnv/src/unitree_guide/unitree_ros/robots/a1_description/xacro/leg.xacro</w:t>
      </w:r>
    </w:p>
    <w:p>
      <w:pPr>
        <w:pStyle w:val="ListBullet"/>
      </w:pPr>
      <w:r>
        <w:t>/home/xiaohei/揭榜挂帅/SimEnv/src/unitree_guide/unitree_guide/unitree_guide/src/state_from_gazebo.cpp</w:t>
      </w:r>
    </w:p>
    <w:p>
      <w:pPr>
        <w:pStyle w:val="ListBullet"/>
      </w:pPr>
      <w:r>
        <w:t>/home/xiaohei/揭榜挂帅/SIMENV_SELF_TEST.md</w:t>
      </w:r>
    </w:p>
    <w:p>
      <w:pPr>
        <w:pStyle w:val="Heading1"/>
      </w:pPr>
      <w:r>
        <w:t>九、已验证命令和结果摘要</w:t>
      </w:r>
    </w:p>
    <w:p>
      <w:pPr>
        <w:pStyle w:val="ListBullet"/>
      </w:pPr>
      <w:r>
        <w:t>catkin_make 在 /home/xiaohei/tare-far-pct-fusion_ws 中通过。</w:t>
      </w:r>
    </w:p>
    <w:p>
      <w:pPr>
        <w:pStyle w:val="ListBullet"/>
      </w:pPr>
      <w:r>
        <w:t>python3 -m py_compile simenv_bridge.py 通过。</w:t>
      </w:r>
    </w:p>
    <w:p>
      <w:pPr>
        <w:pStyle w:val="ListBullet"/>
      </w:pPr>
      <w:r>
        <w:t>roslaunch --nodes tare_far_pct_fusion simenv_fusion.launch with_bridge:=true with_rviz:=true 能列出 /simenv_bridge、/fusion_node、/map_to_world_for_fusion、/simenv_scene_markers、/pct_rviz、/far_rviz、/tare_rviz。</w:t>
      </w:r>
    </w:p>
    <w:p>
      <w:pPr>
        <w:pStyle w:val="ListBullet"/>
      </w:pPr>
      <w:r>
        <w:t>/cmd_vel 发布者：/simenv_bridge；订阅者：/unitree_gazebo_servo。</w:t>
      </w:r>
    </w:p>
    <w:p>
      <w:pPr>
        <w:pStyle w:val="ListBullet"/>
      </w:pPr>
      <w:r>
        <w:t>/unitree_gazebo_servo 发布 12 个 MotorCmd 关节命令，订阅 /cmd_vel、/clock、joint states、IMU、foot ground truth 等。</w:t>
      </w:r>
    </w:p>
    <w:p>
      <w:pPr>
        <w:pStyle w:val="ListBullet"/>
      </w:pPr>
      <w:r>
        <w:t>/set_door_state main_entrance open 成功。</w:t>
      </w:r>
    </w:p>
    <w:p>
      <w:pPr>
        <w:pStyle w:val="Heading1"/>
      </w:pPr>
      <w:r>
        <w:t>十、建议后续排查顺序</w:t>
      </w:r>
    </w:p>
    <w:p>
      <w:pPr>
        <w:pStyle w:val="ListNumber"/>
      </w:pPr>
      <w:r>
        <w:t>先停止当前场景，重启 Gazebo 和 junior_ctrl，确保 robot 在新鲜 spawn 姿态下进入 fixed stand，再进入 RL。</w:t>
      </w:r>
    </w:p>
    <w:p>
      <w:pPr>
        <w:pStyle w:val="ListNumber"/>
      </w:pPr>
      <w:r>
        <w:t>在未进入门之前记录 12 个关节命令是否动态变化；到门口卡住时再次记录，比较 policy 是否冻结。</w:t>
      </w:r>
    </w:p>
    <w:p>
      <w:pPr>
        <w:pStyle w:val="ListNumber"/>
      </w:pPr>
      <w:r>
        <w:t>把 /cmd_vel 暂时降到 0.10 m/s，确认是否仍在门口冻结，排除速度过高导致的接触/姿态问题。</w:t>
      </w:r>
    </w:p>
    <w:p>
      <w:pPr>
        <w:pStyle w:val="ListNumber"/>
      </w:pPr>
      <w:r>
        <w:t>临时发布一个更靠内但更直的中间点，例如 (0, 2.0, 0)，再到 (-4.3, 15.88, 0)，避免入口处立刻斜向穿门。</w:t>
      </w:r>
    </w:p>
    <w:p>
      <w:pPr>
        <w:pStyle w:val="ListNumber"/>
      </w:pPr>
      <w:r>
        <w:t>若关节命令仍冻结，应优先查 State_RL_test.cpp 的 infer_thread、obs_history、actions_tensor 是否在入口处变成稳定静态输出，而不是继续改 planner。</w:t>
      </w:r>
    </w:p>
    <w:p>
      <w:pPr>
        <w:pStyle w:val="ListNumber"/>
      </w:pPr>
      <w:r>
        <w:t>若关节命令动态但机器人不动，再查 Gazebo 接触、门板/门框碰撞、底盘高度、足端接触和 friction。</w:t>
      </w:r>
    </w:p>
    <w:p>
      <w:pPr>
        <w:pStyle w:val="Heading1"/>
      </w:pPr>
      <w:r>
        <w:t>十一、当前结论</w:t>
      </w:r>
    </w:p>
    <w:p>
      <w:r>
        <w:t>到目前为止，路径规划侧已经从“局部随机/网格探索目标”改为 SimEnv 明确任务点：入口 -&gt; 房间。实时检查显示目标已成功切到房间，bridge 也持续发低速前进命令。因此“刚进门口不动”的最新根因不在目标生成或 /cmd_vel 停止，而在 junior_ctrl/RL 控制输出或 Gazebo 接触层：关节命令在门口变成静态姿态，机器人本体速度近似为 0。</w:t>
      </w:r>
    </w:p>
    <w:p>
      <w:pPr>
        <w:pStyle w:val="Heading1"/>
      </w:pPr>
      <w:r>
        <w:t>附表：最新关键实时值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项目</w:t>
            </w:r>
          </w:p>
        </w:tc>
        <w:tc>
          <w:tcPr>
            <w:tcW w:type="dxa" w:w="3312"/>
          </w:tcPr>
          <w:p>
            <w:r>
              <w:t>观测值</w:t>
            </w:r>
          </w:p>
        </w:tc>
        <w:tc>
          <w:tcPr>
            <w:tcW w:type="dxa" w:w="3312"/>
          </w:tcPr>
          <w:p>
            <w:r>
              <w:t>解释</w:t>
            </w:r>
          </w:p>
        </w:tc>
      </w:tr>
      <w:tr>
        <w:tc>
          <w:tcPr>
            <w:tcW w:type="dxa" w:w="3312"/>
          </w:tcPr>
          <w:p>
            <w:r>
              <w:t>/exploration_goal</w:t>
            </w:r>
          </w:p>
        </w:tc>
        <w:tc>
          <w:tcPr>
            <w:tcW w:type="dxa" w:w="3312"/>
          </w:tcPr>
          <w:p>
            <w:r>
              <w:t>(-4.3, 15.88, 0.0)</w:t>
            </w:r>
          </w:p>
        </w:tc>
        <w:tc>
          <w:tcPr>
            <w:tcW w:type="dxa" w:w="3312"/>
          </w:tcPr>
          <w:p>
            <w:r>
              <w:t>已切到房间目标</w:t>
            </w:r>
          </w:p>
        </w:tc>
      </w:tr>
      <w:tr>
        <w:tc>
          <w:tcPr>
            <w:tcW w:type="dxa" w:w="3312"/>
          </w:tcPr>
          <w:p>
            <w:r>
              <w:t>/way_point</w:t>
            </w:r>
          </w:p>
        </w:tc>
        <w:tc>
          <w:tcPr>
            <w:tcW w:type="dxa" w:w="3312"/>
          </w:tcPr>
          <w:p>
            <w:r>
              <w:t>(-4.3, 15.88, 0.0)</w:t>
            </w:r>
          </w:p>
        </w:tc>
        <w:tc>
          <w:tcPr>
            <w:tcW w:type="dxa" w:w="3312"/>
          </w:tcPr>
          <w:p>
            <w:r>
              <w:t>局部目标不是入口，planner 没卡住</w:t>
            </w:r>
          </w:p>
        </w:tc>
      </w:tr>
      <w:tr>
        <w:tc>
          <w:tcPr>
            <w:tcW w:type="dxa" w:w="3312"/>
          </w:tcPr>
          <w:p>
            <w:r>
              <w:t>/cmd_vel</w:t>
            </w:r>
          </w:p>
        </w:tc>
        <w:tc>
          <w:tcPr>
            <w:tcW w:type="dxa" w:w="3312"/>
          </w:tcPr>
          <w:p>
            <w:r>
              <w:t>linear.x=0.22, angular.z≈-0.009</w:t>
            </w:r>
          </w:p>
        </w:tc>
        <w:tc>
          <w:tcPr>
            <w:tcW w:type="dxa" w:w="3312"/>
          </w:tcPr>
          <w:p>
            <w:r>
              <w:t>bridge 持续给低速前进命令</w:t>
            </w:r>
          </w:p>
        </w:tc>
      </w:tr>
      <w:tr>
        <w:tc>
          <w:tcPr>
            <w:tcW w:type="dxa" w:w="3312"/>
          </w:tcPr>
          <w:p>
            <w:r>
              <w:t>A1 pose</w:t>
            </w:r>
          </w:p>
        </w:tc>
        <w:tc>
          <w:tcPr>
            <w:tcW w:type="dxa" w:w="3312"/>
          </w:tcPr>
          <w:p>
            <w:r>
              <w:t>x≈-0.1775, y≈0.0013, z≈0.336</w:t>
            </w:r>
          </w:p>
        </w:tc>
        <w:tc>
          <w:tcPr>
            <w:tcW w:type="dxa" w:w="3312"/>
          </w:tcPr>
          <w:p>
            <w:r>
              <w:t>在入口附近</w:t>
            </w:r>
          </w:p>
        </w:tc>
      </w:tr>
      <w:tr>
        <w:tc>
          <w:tcPr>
            <w:tcW w:type="dxa" w:w="3312"/>
          </w:tcPr>
          <w:p>
            <w:r>
              <w:t>A1 twist</w:t>
            </w:r>
          </w:p>
        </w:tc>
        <w:tc>
          <w:tcPr>
            <w:tcW w:type="dxa" w:w="3312"/>
          </w:tcPr>
          <w:p>
            <w:r>
              <w:t>接近 0</w:t>
            </w:r>
          </w:p>
        </w:tc>
        <w:tc>
          <w:tcPr>
            <w:tcW w:type="dxa" w:w="3312"/>
          </w:tcPr>
          <w:p>
            <w:r>
              <w:t>机器人实际不动</w:t>
            </w:r>
          </w:p>
        </w:tc>
      </w:tr>
      <w:tr>
        <w:tc>
          <w:tcPr>
            <w:tcW w:type="dxa" w:w="3312"/>
          </w:tcPr>
          <w:p>
            <w:r>
              <w:t>关节命令</w:t>
            </w:r>
          </w:p>
        </w:tc>
        <w:tc>
          <w:tcPr>
            <w:tcW w:type="dxa" w:w="3312"/>
          </w:tcPr>
          <w:p>
            <w:r>
              <w:t>q 静态，dq=0，Kp=80，Kd=1</w:t>
            </w:r>
          </w:p>
        </w:tc>
        <w:tc>
          <w:tcPr>
            <w:tcW w:type="dxa" w:w="3312"/>
          </w:tcPr>
          <w:p>
            <w:r>
              <w:t>控制器输出冻结/静态姿态</w:t>
            </w:r>
          </w:p>
        </w:tc>
      </w:tr>
      <w:tr>
        <w:tc>
          <w:tcPr>
            <w:tcW w:type="dxa" w:w="3312"/>
          </w:tcPr>
          <w:p>
            <w:r>
              <w:t>门状态</w:t>
            </w:r>
          </w:p>
        </w:tc>
        <w:tc>
          <w:tcPr>
            <w:tcW w:type="dxa" w:w="3312"/>
          </w:tcPr>
          <w:p>
            <w:r>
              <w:t>main_entrance open accepted=True</w:t>
            </w:r>
          </w:p>
        </w:tc>
        <w:tc>
          <w:tcPr>
            <w:tcW w:type="dxa" w:w="3312"/>
          </w:tcPr>
          <w:p>
            <w:r>
              <w:t>门服务已显式打开</w:t>
            </w:r>
          </w:p>
        </w:tc>
      </w:tr>
    </w:tbl>
    <w:p>
      <w:pPr>
        <w:pStyle w:val="Heading1"/>
      </w:pPr>
      <w:r>
        <w:t>附录：常用复查命令</w:t>
      </w:r>
    </w:p>
    <w:p>
      <w:r>
        <w:rPr>
          <w:rFonts w:ascii="Consolas" w:hAnsi="Consolas" w:eastAsia="Consolas"/>
          <w:sz w:val="18"/>
        </w:rPr>
        <w:t>rostopic echo -n 3 /exploration_goal</w:t>
      </w:r>
    </w:p>
    <w:p>
      <w:r>
        <w:rPr>
          <w:rFonts w:ascii="Consolas" w:hAnsi="Consolas" w:eastAsia="Consolas"/>
          <w:sz w:val="18"/>
        </w:rPr>
        <w:t>rostopic echo -n 3 /way_point</w:t>
      </w:r>
    </w:p>
    <w:p>
      <w:r>
        <w:rPr>
          <w:rFonts w:ascii="Consolas" w:hAnsi="Consolas" w:eastAsia="Consolas"/>
          <w:sz w:val="18"/>
        </w:rPr>
        <w:t>rostopic echo -n 8 /cmd_vel</w:t>
      </w:r>
    </w:p>
    <w:p>
      <w:r>
        <w:rPr>
          <w:rFonts w:ascii="Consolas" w:hAnsi="Consolas" w:eastAsia="Consolas"/>
          <w:sz w:val="18"/>
        </w:rPr>
        <w:t>rostopic echo -n 3 /Odometry_gazebo</w:t>
      </w:r>
    </w:p>
    <w:p>
      <w:r>
        <w:rPr>
          <w:rFonts w:ascii="Consolas" w:hAnsi="Consolas" w:eastAsia="Consolas"/>
          <w:sz w:val="18"/>
        </w:rPr>
        <w:t>rostopic echo -n 6 /a1_gazebo/FL_thigh_controller/command</w:t>
      </w:r>
    </w:p>
    <w:p>
      <w:r>
        <w:rPr>
          <w:rFonts w:ascii="Consolas" w:hAnsi="Consolas" w:eastAsia="Consolas"/>
          <w:sz w:val="18"/>
        </w:rPr>
        <w:t>rosservice call /set_door_state "{door_id: 'main_entrance', open: true}"</w:t>
      </w:r>
    </w:p>
    <w:p>
      <w:r>
        <w:rPr>
          <w:rFonts w:ascii="Consolas" w:hAnsi="Consolas" w:eastAsia="Consolas"/>
          <w:sz w:val="18"/>
        </w:rPr>
        <w:t>rosnode info /unitree_gazebo_servo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